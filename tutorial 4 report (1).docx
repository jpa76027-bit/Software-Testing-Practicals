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TUTORIAL 4 – FUNCTIONAL &amp; NON-FUNCTIONAL TESTING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Name: Online User Management System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IDE/Tool Used: VS Code / Eclipse / IntelliJ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 Type: Functional &amp; Non-Functional Testing</w:t>
      </w:r>
    </w:p>
    <w:p w:rsidR="00000000" w:rsidDel="00000000" w:rsidP="00000000" w:rsidRDefault="00000000" w:rsidRPr="00000000" w14:paraId="00000005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Techniques: Positive and Negative Testing</w:t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SDLC Model: Agile Model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&amp; NON-FUNCTIONAL TEST CASES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Id- 1a</w:t>
      </w:r>
    </w:p>
    <w:p w:rsidR="00000000" w:rsidDel="00000000" w:rsidP="00000000" w:rsidRDefault="00000000" w:rsidRPr="00000000" w14:paraId="0000000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Login with Valid Credentials</w:t>
      </w:r>
    </w:p>
    <w:p w:rsidR="00000000" w:rsidDel="00000000" w:rsidP="00000000" w:rsidRDefault="00000000" w:rsidRPr="00000000" w14:paraId="0000000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that a registered user can successfully login.</w:t>
      </w:r>
    </w:p>
    <w:p w:rsidR="00000000" w:rsidDel="00000000" w:rsidP="00000000" w:rsidRDefault="00000000" w:rsidRPr="00000000" w14:paraId="0000000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01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Login Page.</w:t>
        <w:br w:type="textWrapping"/>
        <w:t xml:space="preserve">2. Enter valid username.</w:t>
        <w:br w:type="textWrapping"/>
        <w:t xml:space="preserve">3. Enter valid password.</w:t>
        <w:br w:type="textWrapping"/>
        <w:t xml:space="preserve">4. Click Login.</w:t>
      </w:r>
    </w:p>
    <w:p w:rsidR="00000000" w:rsidDel="00000000" w:rsidP="00000000" w:rsidRDefault="00000000" w:rsidRPr="00000000" w14:paraId="0000001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Username: admin</w:t>
        <w:br w:type="textWrapping"/>
      </w:r>
    </w:p>
    <w:p w:rsidR="00000000" w:rsidDel="00000000" w:rsidP="00000000" w:rsidRDefault="00000000" w:rsidRPr="00000000" w14:paraId="0000001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Password: admin123</w:t>
      </w:r>
    </w:p>
    <w:p w:rsidR="00000000" w:rsidDel="00000000" w:rsidP="00000000" w:rsidRDefault="00000000" w:rsidRPr="00000000" w14:paraId="0000001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01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 should be logged in successfully and dashboard should be displayed. - PASS</w:t>
      </w:r>
    </w:p>
    <w:p w:rsidR="00000000" w:rsidDel="00000000" w:rsidP="00000000" w:rsidRDefault="00000000" w:rsidRPr="00000000" w14:paraId="0000001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</w:t>
      </w:r>
    </w:p>
    <w:p w:rsidR="00000000" w:rsidDel="00000000" w:rsidP="00000000" w:rsidRDefault="00000000" w:rsidRPr="00000000" w14:paraId="0000001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executed successfully and expected result achieved - PASS.</w:t>
      </w:r>
    </w:p>
    <w:p w:rsidR="00000000" w:rsidDel="00000000" w:rsidP="00000000" w:rsidRDefault="00000000" w:rsidRPr="00000000" w14:paraId="0000001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01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02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33412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Id- 1b</w:t>
      </w:r>
    </w:p>
    <w:p w:rsidR="00000000" w:rsidDel="00000000" w:rsidP="00000000" w:rsidRDefault="00000000" w:rsidRPr="00000000" w14:paraId="00000026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Login with Invalid Username</w:t>
      </w:r>
    </w:p>
    <w:p w:rsidR="00000000" w:rsidDel="00000000" w:rsidP="00000000" w:rsidRDefault="00000000" w:rsidRPr="00000000" w14:paraId="0000002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that the system rejects an invalid username.</w:t>
      </w:r>
    </w:p>
    <w:p w:rsidR="00000000" w:rsidDel="00000000" w:rsidP="00000000" w:rsidRDefault="00000000" w:rsidRPr="00000000" w14:paraId="0000002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02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Login Page.</w:t>
        <w:br w:type="textWrapping"/>
        <w:t xml:space="preserve">2. Enter invalid username.</w:t>
        <w:br w:type="textWrapping"/>
        <w:t xml:space="preserve">3. Enter correct password.</w:t>
        <w:br w:type="textWrapping"/>
        <w:t xml:space="preserve">4. Click Login.</w:t>
      </w:r>
    </w:p>
    <w:p w:rsidR="00000000" w:rsidDel="00000000" w:rsidP="00000000" w:rsidRDefault="00000000" w:rsidRPr="00000000" w14:paraId="0000002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</w:t>
      </w:r>
    </w:p>
    <w:p w:rsidR="00000000" w:rsidDel="00000000" w:rsidP="00000000" w:rsidRDefault="00000000" w:rsidRPr="00000000" w14:paraId="0000003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Username: wronguser</w:t>
        <w:br w:type="textWrapping"/>
        <w:t xml:space="preserve">Password: admin123</w:t>
      </w:r>
    </w:p>
    <w:p w:rsidR="00000000" w:rsidDel="00000000" w:rsidP="00000000" w:rsidRDefault="00000000" w:rsidRPr="00000000" w14:paraId="0000003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03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should fail and an appropriate error message should be displayed. - PASS</w:t>
      </w:r>
    </w:p>
    <w:p w:rsidR="00000000" w:rsidDel="00000000" w:rsidP="00000000" w:rsidRDefault="00000000" w:rsidRPr="00000000" w14:paraId="0000003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03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03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</w:t>
      </w:r>
    </w:p>
    <w:p w:rsidR="00000000" w:rsidDel="00000000" w:rsidP="00000000" w:rsidRDefault="00000000" w:rsidRPr="00000000" w14:paraId="0000003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03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086475" cy="645795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Scenario- 1c</w:t>
      </w:r>
    </w:p>
    <w:p w:rsidR="00000000" w:rsidDel="00000000" w:rsidP="00000000" w:rsidRDefault="00000000" w:rsidRPr="00000000" w14:paraId="0000004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Login with Invalid Password</w:t>
      </w:r>
    </w:p>
    <w:p w:rsidR="00000000" w:rsidDel="00000000" w:rsidP="00000000" w:rsidRDefault="00000000" w:rsidRPr="00000000" w14:paraId="0000004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that the system rejects an incorrect password.</w:t>
      </w:r>
    </w:p>
    <w:p w:rsidR="00000000" w:rsidDel="00000000" w:rsidP="00000000" w:rsidRDefault="00000000" w:rsidRPr="00000000" w14:paraId="0000004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4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Open Login Page.</w:t>
        <w:br w:type="textWrapping"/>
        <w:t xml:space="preserve">2. Enter valid username.</w:t>
        <w:br w:type="textWrapping"/>
        <w:t xml:space="preserve">3. Enter incorrect password.</w:t>
        <w:br w:type="textWrapping"/>
        <w:t xml:space="preserve">4. Click Login.</w:t>
      </w:r>
    </w:p>
    <w:p w:rsidR="00000000" w:rsidDel="00000000" w:rsidP="00000000" w:rsidRDefault="00000000" w:rsidRPr="00000000" w14:paraId="0000004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04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Username: admin</w:t>
        <w:br w:type="textWrapping"/>
        <w:t xml:space="preserve">Password: wrong123</w:t>
      </w:r>
    </w:p>
    <w:p w:rsidR="00000000" w:rsidDel="00000000" w:rsidP="00000000" w:rsidRDefault="00000000" w:rsidRPr="00000000" w14:paraId="0000004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04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Login should fail and an error message should be displayed. - PASS</w:t>
      </w:r>
    </w:p>
    <w:p w:rsidR="00000000" w:rsidDel="00000000" w:rsidP="00000000" w:rsidRDefault="00000000" w:rsidRPr="00000000" w14:paraId="0000005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05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05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</w:t>
      </w:r>
    </w:p>
    <w:p w:rsidR="00000000" w:rsidDel="00000000" w:rsidP="00000000" w:rsidRDefault="00000000" w:rsidRPr="00000000" w14:paraId="0000005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05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09360" cy="6235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Scenario- 1d</w:t>
      </w:r>
    </w:p>
    <w:p w:rsidR="00000000" w:rsidDel="00000000" w:rsidP="00000000" w:rsidRDefault="00000000" w:rsidRPr="00000000" w14:paraId="0000005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Login with Both Invalid Credentials</w:t>
      </w:r>
    </w:p>
    <w:p w:rsidR="00000000" w:rsidDel="00000000" w:rsidP="00000000" w:rsidRDefault="00000000" w:rsidRPr="00000000" w14:paraId="0000005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that the system does not allow unauthorized login.</w:t>
      </w:r>
    </w:p>
    <w:p w:rsidR="00000000" w:rsidDel="00000000" w:rsidP="00000000" w:rsidRDefault="00000000" w:rsidRPr="00000000" w14:paraId="0000006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06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Login Page.</w:t>
        <w:br w:type="textWrapping"/>
        <w:t xml:space="preserve">2. Enter invalid username.</w:t>
        <w:br w:type="textWrapping"/>
        <w:t xml:space="preserve">3. Enter invalid password.</w:t>
        <w:br w:type="textWrapping"/>
        <w:t xml:space="preserve">4. Click Login.</w:t>
      </w:r>
    </w:p>
    <w:p w:rsidR="00000000" w:rsidDel="00000000" w:rsidP="00000000" w:rsidRDefault="00000000" w:rsidRPr="00000000" w14:paraId="0000006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</w:t>
      </w:r>
    </w:p>
    <w:p w:rsidR="00000000" w:rsidDel="00000000" w:rsidP="00000000" w:rsidRDefault="00000000" w:rsidRPr="00000000" w14:paraId="0000006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Username: wronguser; </w:t>
      </w:r>
    </w:p>
    <w:p w:rsidR="00000000" w:rsidDel="00000000" w:rsidP="00000000" w:rsidRDefault="00000000" w:rsidRPr="00000000" w14:paraId="0000006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Password: wrong123</w:t>
      </w:r>
    </w:p>
    <w:p w:rsidR="00000000" w:rsidDel="00000000" w:rsidP="00000000" w:rsidRDefault="00000000" w:rsidRPr="00000000" w14:paraId="0000006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06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should fail and an error message should be displayed. - PASS</w:t>
      </w:r>
    </w:p>
    <w:p w:rsidR="00000000" w:rsidDel="00000000" w:rsidP="00000000" w:rsidRDefault="00000000" w:rsidRPr="00000000" w14:paraId="0000006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06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07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</w:t>
      </w:r>
    </w:p>
    <w:p w:rsidR="00000000" w:rsidDel="00000000" w:rsidP="00000000" w:rsidRDefault="00000000" w:rsidRPr="00000000" w14:paraId="0000007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07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09360" cy="5956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- 1e</w:t>
      </w:r>
    </w:p>
    <w:p w:rsidR="00000000" w:rsidDel="00000000" w:rsidP="00000000" w:rsidRDefault="00000000" w:rsidRPr="00000000" w14:paraId="0000007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Login with Empty Username</w:t>
      </w:r>
    </w:p>
    <w:p w:rsidR="00000000" w:rsidDel="00000000" w:rsidP="00000000" w:rsidRDefault="00000000" w:rsidRPr="00000000" w14:paraId="0000007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username required validation.</w:t>
      </w:r>
    </w:p>
    <w:p w:rsidR="00000000" w:rsidDel="00000000" w:rsidP="00000000" w:rsidRDefault="00000000" w:rsidRPr="00000000" w14:paraId="0000007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07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Login Page.</w:t>
        <w:br w:type="textWrapping"/>
        <w:t xml:space="preserve">2. Leave username blank.</w:t>
        <w:br w:type="textWrapping"/>
        <w:t xml:space="preserve">3. Enter password.</w:t>
        <w:br w:type="textWrapping"/>
        <w:t xml:space="preserve">4. Click Login.</w:t>
      </w:r>
    </w:p>
    <w:p w:rsidR="00000000" w:rsidDel="00000000" w:rsidP="00000000" w:rsidRDefault="00000000" w:rsidRPr="00000000" w14:paraId="0000008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</w:t>
      </w:r>
    </w:p>
    <w:p w:rsidR="00000000" w:rsidDel="00000000" w:rsidP="00000000" w:rsidRDefault="00000000" w:rsidRPr="00000000" w14:paraId="0000008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Username: Blank; </w:t>
      </w:r>
    </w:p>
    <w:p w:rsidR="00000000" w:rsidDel="00000000" w:rsidP="00000000" w:rsidRDefault="00000000" w:rsidRPr="00000000" w14:paraId="0000008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Password: admin123</w:t>
      </w:r>
    </w:p>
    <w:p w:rsidR="00000000" w:rsidDel="00000000" w:rsidP="00000000" w:rsidRDefault="00000000" w:rsidRPr="00000000" w14:paraId="0000008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08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Username required validation message should be displayed. - PASS</w:t>
      </w:r>
    </w:p>
    <w:p w:rsidR="00000000" w:rsidDel="00000000" w:rsidP="00000000" w:rsidRDefault="00000000" w:rsidRPr="00000000" w14:paraId="0000008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08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08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08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09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000750" cy="6248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- 1f</w:t>
      </w:r>
    </w:p>
    <w:p w:rsidR="00000000" w:rsidDel="00000000" w:rsidP="00000000" w:rsidRDefault="00000000" w:rsidRPr="00000000" w14:paraId="00000095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Login with Empty Password</w:t>
      </w:r>
    </w:p>
    <w:p w:rsidR="00000000" w:rsidDel="00000000" w:rsidP="00000000" w:rsidRDefault="00000000" w:rsidRPr="00000000" w14:paraId="0000009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password required validation.</w:t>
      </w:r>
    </w:p>
    <w:p w:rsidR="00000000" w:rsidDel="00000000" w:rsidP="00000000" w:rsidRDefault="00000000" w:rsidRPr="00000000" w14:paraId="0000009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09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Open Login Page.</w:t>
        <w:br w:type="textWrapping"/>
        <w:t xml:space="preserve">2. Enter username.</w:t>
        <w:br w:type="textWrapping"/>
        <w:t xml:space="preserve">3. Leave password blank.</w:t>
        <w:br w:type="textWrapping"/>
        <w:t xml:space="preserve">4. Click Login.</w:t>
      </w:r>
    </w:p>
    <w:p w:rsidR="00000000" w:rsidDel="00000000" w:rsidP="00000000" w:rsidRDefault="00000000" w:rsidRPr="00000000" w14:paraId="0000009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</w:t>
      </w:r>
    </w:p>
    <w:p w:rsidR="00000000" w:rsidDel="00000000" w:rsidP="00000000" w:rsidRDefault="00000000" w:rsidRPr="00000000" w14:paraId="0000009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Username: admin;</w:t>
      </w:r>
    </w:p>
    <w:p w:rsidR="00000000" w:rsidDel="00000000" w:rsidP="00000000" w:rsidRDefault="00000000" w:rsidRPr="00000000" w14:paraId="000000A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Password: Blank</w:t>
      </w:r>
    </w:p>
    <w:p w:rsidR="00000000" w:rsidDel="00000000" w:rsidP="00000000" w:rsidRDefault="00000000" w:rsidRPr="00000000" w14:paraId="000000A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0A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Password required validation message should be displayed. - PASS</w:t>
      </w:r>
    </w:p>
    <w:p w:rsidR="00000000" w:rsidDel="00000000" w:rsidP="00000000" w:rsidRDefault="00000000" w:rsidRPr="00000000" w14:paraId="000000A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0A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0A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0A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0A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09360" cy="6273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Id- 1f</w:t>
      </w:r>
    </w:p>
    <w:p w:rsidR="00000000" w:rsidDel="00000000" w:rsidP="00000000" w:rsidRDefault="00000000" w:rsidRPr="00000000" w14:paraId="000000B1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Login with Both Fields Empty</w:t>
      </w:r>
    </w:p>
    <w:p w:rsidR="00000000" w:rsidDel="00000000" w:rsidP="00000000" w:rsidRDefault="00000000" w:rsidRPr="00000000" w14:paraId="000000B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mandatory field validation.</w:t>
      </w:r>
    </w:p>
    <w:p w:rsidR="00000000" w:rsidDel="00000000" w:rsidP="00000000" w:rsidRDefault="00000000" w:rsidRPr="00000000" w14:paraId="000000B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0B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Login Page.</w:t>
        <w:br w:type="textWrapping"/>
        <w:t xml:space="preserve">2. Leave username blank.</w:t>
        <w:br w:type="textWrapping"/>
        <w:t xml:space="preserve">3. Leave password blank.</w:t>
        <w:br w:type="textWrapping"/>
        <w:t xml:space="preserve">4. Click Login.</w:t>
      </w:r>
    </w:p>
    <w:p w:rsidR="00000000" w:rsidDel="00000000" w:rsidP="00000000" w:rsidRDefault="00000000" w:rsidRPr="00000000" w14:paraId="000000B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0B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Username: Blank;</w:t>
      </w:r>
    </w:p>
    <w:p w:rsidR="00000000" w:rsidDel="00000000" w:rsidP="00000000" w:rsidRDefault="00000000" w:rsidRPr="00000000" w14:paraId="000000B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Password: Blank</w:t>
      </w:r>
    </w:p>
    <w:p w:rsidR="00000000" w:rsidDel="00000000" w:rsidP="00000000" w:rsidRDefault="00000000" w:rsidRPr="00000000" w14:paraId="000000B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0B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Validation messages should be displayed for required fields. - PASS</w:t>
      </w:r>
    </w:p>
    <w:p w:rsidR="00000000" w:rsidDel="00000000" w:rsidP="00000000" w:rsidRDefault="00000000" w:rsidRPr="00000000" w14:paraId="000000C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0C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0C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0C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0C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09360" cy="632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- 1h</w:t>
      </w:r>
    </w:p>
    <w:p w:rsidR="00000000" w:rsidDel="00000000" w:rsidP="00000000" w:rsidRDefault="00000000" w:rsidRPr="00000000" w14:paraId="000000CD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Login Page Usability</w:t>
      </w:r>
    </w:p>
    <w:p w:rsidR="00000000" w:rsidDel="00000000" w:rsidP="00000000" w:rsidRDefault="00000000" w:rsidRPr="00000000" w14:paraId="000000C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that login controls are clearly visible and easy to use.</w:t>
      </w:r>
    </w:p>
    <w:p w:rsidR="00000000" w:rsidDel="00000000" w:rsidP="00000000" w:rsidRDefault="00000000" w:rsidRPr="00000000" w14:paraId="000000D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0D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Login Page.</w:t>
        <w:br w:type="textWrapping"/>
        <w:t xml:space="preserve">2. Observe username field.</w:t>
        <w:br w:type="textWrapping"/>
        <w:t xml:space="preserve">3. Observe password field.</w:t>
        <w:br w:type="textWrapping"/>
        <w:t xml:space="preserve">4. Observe Login button.</w:t>
      </w:r>
    </w:p>
    <w:p w:rsidR="00000000" w:rsidDel="00000000" w:rsidP="00000000" w:rsidRDefault="00000000" w:rsidRPr="00000000" w14:paraId="000000D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0D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Login Page</w:t>
      </w:r>
    </w:p>
    <w:p w:rsidR="00000000" w:rsidDel="00000000" w:rsidP="00000000" w:rsidRDefault="00000000" w:rsidRPr="00000000" w14:paraId="000000D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0D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All controls should be clearly visible, properly arranged and easy to use. - PASS</w:t>
      </w:r>
    </w:p>
    <w:p w:rsidR="00000000" w:rsidDel="00000000" w:rsidP="00000000" w:rsidRDefault="00000000" w:rsidRPr="00000000" w14:paraId="000000D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0D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0E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</w:t>
      </w:r>
    </w:p>
    <w:p w:rsidR="00000000" w:rsidDel="00000000" w:rsidP="00000000" w:rsidRDefault="00000000" w:rsidRPr="00000000" w14:paraId="000000E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0E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72200" cy="648652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- 2a</w:t>
      </w:r>
    </w:p>
    <w:p w:rsidR="00000000" w:rsidDel="00000000" w:rsidP="00000000" w:rsidRDefault="00000000" w:rsidRPr="00000000" w14:paraId="000000E9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Registration with Valid Details</w:t>
      </w:r>
    </w:p>
    <w:p w:rsidR="00000000" w:rsidDel="00000000" w:rsidP="00000000" w:rsidRDefault="00000000" w:rsidRPr="00000000" w14:paraId="000000E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successful user registration.</w:t>
      </w:r>
    </w:p>
    <w:p w:rsidR="00000000" w:rsidDel="00000000" w:rsidP="00000000" w:rsidRDefault="00000000" w:rsidRPr="00000000" w14:paraId="000000E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0E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Registration Page.</w:t>
        <w:br w:type="textWrapping"/>
        <w:t xml:space="preserve">2. Enter valid name.</w:t>
        <w:br w:type="textWrapping"/>
        <w:t xml:space="preserve">3. Enter username.</w:t>
        <w:br w:type="textWrapping"/>
        <w:t xml:space="preserve">4. Enter email.</w:t>
        <w:br w:type="textWrapping"/>
        <w:t xml:space="preserve">5. Enter password.</w:t>
        <w:br w:type="textWrapping"/>
        <w:t xml:space="preserve">6. Click Register.</w:t>
      </w:r>
    </w:p>
    <w:p w:rsidR="00000000" w:rsidDel="00000000" w:rsidP="00000000" w:rsidRDefault="00000000" w:rsidRPr="00000000" w14:paraId="000000F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0F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Janvi; </w:t>
      </w:r>
    </w:p>
    <w:p w:rsidR="00000000" w:rsidDel="00000000" w:rsidP="00000000" w:rsidRDefault="00000000" w:rsidRPr="00000000" w14:paraId="000000F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Username: janvi123;</w:t>
      </w:r>
    </w:p>
    <w:p w:rsidR="00000000" w:rsidDel="00000000" w:rsidP="00000000" w:rsidRDefault="00000000" w:rsidRPr="00000000" w14:paraId="000000F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Email: janvi@test.com; </w:t>
      </w:r>
    </w:p>
    <w:p w:rsidR="00000000" w:rsidDel="00000000" w:rsidP="00000000" w:rsidRDefault="00000000" w:rsidRPr="00000000" w14:paraId="000000F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Password: Janvi@123</w:t>
      </w:r>
    </w:p>
    <w:p w:rsidR="00000000" w:rsidDel="00000000" w:rsidP="00000000" w:rsidRDefault="00000000" w:rsidRPr="00000000" w14:paraId="000000F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0F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 should be registered successfully and confirmation should be displayed. - PASS</w:t>
      </w:r>
    </w:p>
    <w:p w:rsidR="00000000" w:rsidDel="00000000" w:rsidP="00000000" w:rsidRDefault="00000000" w:rsidRPr="00000000" w14:paraId="000000F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0F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0F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10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10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09360" cy="64389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- 2b</w:t>
      </w:r>
    </w:p>
    <w:p w:rsidR="00000000" w:rsidDel="00000000" w:rsidP="00000000" w:rsidRDefault="00000000" w:rsidRPr="00000000" w14:paraId="00000107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Registration with Existing Username</w:t>
      </w:r>
    </w:p>
    <w:p w:rsidR="00000000" w:rsidDel="00000000" w:rsidP="00000000" w:rsidRDefault="00000000" w:rsidRPr="00000000" w14:paraId="0000010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duplicate username validation.</w:t>
      </w:r>
    </w:p>
    <w:p w:rsidR="00000000" w:rsidDel="00000000" w:rsidP="00000000" w:rsidRDefault="00000000" w:rsidRPr="00000000" w14:paraId="0000010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10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Registration Page.</w:t>
        <w:br w:type="textWrapping"/>
        <w:t xml:space="preserve">2. Enter an already registered username.</w:t>
        <w:br w:type="textWrapping"/>
        <w:t xml:space="preserve">3. Enter other valid details.</w:t>
        <w:br w:type="textWrapping"/>
        <w:t xml:space="preserve">4. Click Register.</w:t>
      </w:r>
    </w:p>
    <w:p w:rsidR="00000000" w:rsidDel="00000000" w:rsidP="00000000" w:rsidRDefault="00000000" w:rsidRPr="00000000" w14:paraId="0000010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</w:t>
      </w:r>
    </w:p>
    <w:p w:rsidR="00000000" w:rsidDel="00000000" w:rsidP="00000000" w:rsidRDefault="00000000" w:rsidRPr="00000000" w14:paraId="0000011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Username: admin</w:t>
      </w:r>
    </w:p>
    <w:p w:rsidR="00000000" w:rsidDel="00000000" w:rsidP="00000000" w:rsidRDefault="00000000" w:rsidRPr="00000000" w14:paraId="0000011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11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should reject duplicate username and display an appropriate message. - PASS</w:t>
      </w:r>
    </w:p>
    <w:p w:rsidR="00000000" w:rsidDel="00000000" w:rsidP="00000000" w:rsidRDefault="00000000" w:rsidRPr="00000000" w14:paraId="0000011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11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11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</w:t>
      </w:r>
    </w:p>
    <w:p w:rsidR="00000000" w:rsidDel="00000000" w:rsidP="00000000" w:rsidRDefault="00000000" w:rsidRPr="00000000" w14:paraId="0000011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11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229350" cy="6448425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644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- 2c</w:t>
      </w:r>
    </w:p>
    <w:p w:rsidR="00000000" w:rsidDel="00000000" w:rsidP="00000000" w:rsidRDefault="00000000" w:rsidRPr="00000000" w14:paraId="00000121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Registration with Invalid Email</w:t>
      </w:r>
    </w:p>
    <w:p w:rsidR="00000000" w:rsidDel="00000000" w:rsidP="00000000" w:rsidRDefault="00000000" w:rsidRPr="00000000" w14:paraId="0000012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email format validation.</w:t>
      </w:r>
    </w:p>
    <w:p w:rsidR="00000000" w:rsidDel="00000000" w:rsidP="00000000" w:rsidRDefault="00000000" w:rsidRPr="00000000" w14:paraId="0000012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12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Registration Page.</w:t>
        <w:br w:type="textWrapping"/>
        <w:t xml:space="preserve">2. Enter registration details.</w:t>
        <w:br w:type="textWrapping"/>
        <w:t xml:space="preserve">3. Enter invalid email.</w:t>
        <w:br w:type="textWrapping"/>
        <w:t xml:space="preserve">4. Click Register.</w:t>
      </w:r>
    </w:p>
    <w:p w:rsidR="00000000" w:rsidDel="00000000" w:rsidP="00000000" w:rsidRDefault="00000000" w:rsidRPr="00000000" w14:paraId="0000012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</w:t>
      </w:r>
    </w:p>
    <w:p w:rsidR="00000000" w:rsidDel="00000000" w:rsidP="00000000" w:rsidRDefault="00000000" w:rsidRPr="00000000" w14:paraId="0000012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Email: janvi@</w:t>
      </w:r>
    </w:p>
    <w:p w:rsidR="00000000" w:rsidDel="00000000" w:rsidP="00000000" w:rsidRDefault="00000000" w:rsidRPr="00000000" w14:paraId="0000012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12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System should reject invalid email format and display validation message. - PASS</w:t>
      </w:r>
    </w:p>
    <w:p w:rsidR="00000000" w:rsidDel="00000000" w:rsidP="00000000" w:rsidRDefault="00000000" w:rsidRPr="00000000" w14:paraId="0000013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</w:t>
      </w:r>
    </w:p>
    <w:p w:rsidR="00000000" w:rsidDel="00000000" w:rsidP="00000000" w:rsidRDefault="00000000" w:rsidRPr="00000000" w14:paraId="0000013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executed successfully and expected result achieved - PASS.</w:t>
      </w:r>
    </w:p>
    <w:p w:rsidR="00000000" w:rsidDel="00000000" w:rsidP="00000000" w:rsidRDefault="00000000" w:rsidRPr="00000000" w14:paraId="0000013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13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13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09360" cy="6362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- 2d</w:t>
      </w:r>
    </w:p>
    <w:p w:rsidR="00000000" w:rsidDel="00000000" w:rsidP="00000000" w:rsidRDefault="00000000" w:rsidRPr="00000000" w14:paraId="0000013B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Registration with Blank Required Fields</w:t>
      </w:r>
    </w:p>
    <w:p w:rsidR="00000000" w:rsidDel="00000000" w:rsidP="00000000" w:rsidRDefault="00000000" w:rsidRPr="00000000" w14:paraId="0000013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mandatory field validation.</w:t>
      </w:r>
    </w:p>
    <w:p w:rsidR="00000000" w:rsidDel="00000000" w:rsidP="00000000" w:rsidRDefault="00000000" w:rsidRPr="00000000" w14:paraId="0000013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14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Open Registration Page.</w:t>
        <w:br w:type="textWrapping"/>
        <w:t xml:space="preserve">2. Leave required fields blank.</w:t>
        <w:br w:type="textWrapping"/>
        <w:t xml:space="preserve">3. Click Register.</w:t>
      </w:r>
    </w:p>
    <w:p w:rsidR="00000000" w:rsidDel="00000000" w:rsidP="00000000" w:rsidRDefault="00000000" w:rsidRPr="00000000" w14:paraId="0000014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14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Required fields: Blank</w:t>
      </w:r>
    </w:p>
    <w:p w:rsidR="00000000" w:rsidDel="00000000" w:rsidP="00000000" w:rsidRDefault="00000000" w:rsidRPr="00000000" w14:paraId="0000014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14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Validation messages should be displayed for required fields. - PASS</w:t>
      </w:r>
    </w:p>
    <w:p w:rsidR="00000000" w:rsidDel="00000000" w:rsidP="00000000" w:rsidRDefault="00000000" w:rsidRPr="00000000" w14:paraId="0000014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</w:t>
      </w:r>
    </w:p>
    <w:p w:rsidR="00000000" w:rsidDel="00000000" w:rsidP="00000000" w:rsidRDefault="00000000" w:rsidRPr="00000000" w14:paraId="0000014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executed successfully and expected result achieved - PASS.</w:t>
      </w:r>
    </w:p>
    <w:p w:rsidR="00000000" w:rsidDel="00000000" w:rsidP="00000000" w:rsidRDefault="00000000" w:rsidRPr="00000000" w14:paraId="0000014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</w:t>
      </w:r>
    </w:p>
    <w:p w:rsidR="00000000" w:rsidDel="00000000" w:rsidP="00000000" w:rsidRDefault="00000000" w:rsidRPr="00000000" w14:paraId="0000015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15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096000" cy="63246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Id- 2e</w:t>
      </w:r>
    </w:p>
    <w:p w:rsidR="00000000" w:rsidDel="00000000" w:rsidP="00000000" w:rsidRDefault="00000000" w:rsidRPr="00000000" w14:paraId="00000156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Registration with Weak Password</w:t>
      </w:r>
    </w:p>
    <w:p w:rsidR="00000000" w:rsidDel="00000000" w:rsidP="00000000" w:rsidRDefault="00000000" w:rsidRPr="00000000" w14:paraId="0000015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password strength validation.</w:t>
      </w:r>
    </w:p>
    <w:p w:rsidR="00000000" w:rsidDel="00000000" w:rsidP="00000000" w:rsidRDefault="00000000" w:rsidRPr="00000000" w14:paraId="0000015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15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Open Registration Page.</w:t>
        <w:br w:type="textWrapping"/>
        <w:t xml:space="preserve">2. Enter registration details.</w:t>
        <w:br w:type="textWrapping"/>
        <w:t xml:space="preserve">3. Enter a weak password.</w:t>
        <w:br w:type="textWrapping"/>
        <w:t xml:space="preserve">4. Click Register.</w:t>
      </w:r>
    </w:p>
    <w:p w:rsidR="00000000" w:rsidDel="00000000" w:rsidP="00000000" w:rsidRDefault="00000000" w:rsidRPr="00000000" w14:paraId="0000015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15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Password: 123</w:t>
      </w:r>
    </w:p>
    <w:p w:rsidR="00000000" w:rsidDel="00000000" w:rsidP="00000000" w:rsidRDefault="00000000" w:rsidRPr="00000000" w14:paraId="0000016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16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should reject weak password if password rules are implemented. - PASS</w:t>
      </w:r>
    </w:p>
    <w:p w:rsidR="00000000" w:rsidDel="00000000" w:rsidP="00000000" w:rsidRDefault="00000000" w:rsidRPr="00000000" w14:paraId="0000016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</w:t>
      </w:r>
    </w:p>
    <w:p w:rsidR="00000000" w:rsidDel="00000000" w:rsidP="00000000" w:rsidRDefault="00000000" w:rsidRPr="00000000" w14:paraId="0000016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executed successfully and expected result achieved - PASS.</w:t>
      </w:r>
    </w:p>
    <w:p w:rsidR="00000000" w:rsidDel="00000000" w:rsidP="00000000" w:rsidRDefault="00000000" w:rsidRPr="00000000" w14:paraId="0000016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16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16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24550" cy="62674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- 2f</w:t>
      </w:r>
    </w:p>
    <w:p w:rsidR="00000000" w:rsidDel="00000000" w:rsidP="00000000" w:rsidRDefault="00000000" w:rsidRPr="00000000" w14:paraId="00000170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Password Confirmation Mismatch</w:t>
      </w:r>
    </w:p>
    <w:p w:rsidR="00000000" w:rsidDel="00000000" w:rsidP="00000000" w:rsidRDefault="00000000" w:rsidRPr="00000000" w14:paraId="0000017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password confirmation validation.</w:t>
      </w:r>
    </w:p>
    <w:p w:rsidR="00000000" w:rsidDel="00000000" w:rsidP="00000000" w:rsidRDefault="00000000" w:rsidRPr="00000000" w14:paraId="0000017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17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Registration Page.</w:t>
        <w:br w:type="textWrapping"/>
        <w:t xml:space="preserve">2. Enter password.</w:t>
        <w:br w:type="textWrapping"/>
        <w:t xml:space="preserve">3. Enter different confirm password.</w:t>
        <w:br w:type="textWrapping"/>
        <w:t xml:space="preserve">4. Click Register.</w:t>
      </w:r>
    </w:p>
    <w:p w:rsidR="00000000" w:rsidDel="00000000" w:rsidP="00000000" w:rsidRDefault="00000000" w:rsidRPr="00000000" w14:paraId="0000017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Test Input: </w:t>
      </w:r>
    </w:p>
    <w:p w:rsidR="00000000" w:rsidDel="00000000" w:rsidP="00000000" w:rsidRDefault="00000000" w:rsidRPr="00000000" w14:paraId="0000017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Password: Janvi@123; </w:t>
      </w:r>
    </w:p>
    <w:p w:rsidR="00000000" w:rsidDel="00000000" w:rsidP="00000000" w:rsidRDefault="00000000" w:rsidRPr="00000000" w14:paraId="0000017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Confirm Password: Janvi@456</w:t>
      </w:r>
    </w:p>
    <w:p w:rsidR="00000000" w:rsidDel="00000000" w:rsidP="00000000" w:rsidRDefault="00000000" w:rsidRPr="00000000" w14:paraId="0000017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17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Password mismatch validation message should be displayed. - PASS</w:t>
      </w:r>
    </w:p>
    <w:p w:rsidR="00000000" w:rsidDel="00000000" w:rsidP="00000000" w:rsidRDefault="00000000" w:rsidRPr="00000000" w14:paraId="0000018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</w:t>
      </w:r>
    </w:p>
    <w:p w:rsidR="00000000" w:rsidDel="00000000" w:rsidP="00000000" w:rsidRDefault="00000000" w:rsidRPr="00000000" w14:paraId="0000018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executed successfully and expected result achieved - PASS.</w:t>
      </w:r>
    </w:p>
    <w:p w:rsidR="00000000" w:rsidDel="00000000" w:rsidP="00000000" w:rsidRDefault="00000000" w:rsidRPr="00000000" w14:paraId="0000018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18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18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43625" cy="6191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Id- 2g</w:t>
      </w:r>
    </w:p>
    <w:p w:rsidR="00000000" w:rsidDel="00000000" w:rsidP="00000000" w:rsidRDefault="00000000" w:rsidRPr="00000000" w14:paraId="0000018B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Registration Page Usability</w:t>
      </w:r>
    </w:p>
    <w:p w:rsidR="00000000" w:rsidDel="00000000" w:rsidP="00000000" w:rsidRDefault="00000000" w:rsidRPr="00000000" w14:paraId="0000018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that registration controls are easy to use.</w:t>
      </w:r>
    </w:p>
    <w:p w:rsidR="00000000" w:rsidDel="00000000" w:rsidP="00000000" w:rsidRDefault="00000000" w:rsidRPr="00000000" w14:paraId="0000018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19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Open Registration Page.</w:t>
        <w:br w:type="textWrapping"/>
        <w:t xml:space="preserve">2. Observe all fields and controls.</w:t>
        <w:br w:type="textWrapping"/>
        <w:t xml:space="preserve">3. Check their arrangement and visibility.</w:t>
      </w:r>
    </w:p>
    <w:p w:rsidR="00000000" w:rsidDel="00000000" w:rsidP="00000000" w:rsidRDefault="00000000" w:rsidRPr="00000000" w14:paraId="0000019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19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Registration Page</w:t>
      </w:r>
    </w:p>
    <w:p w:rsidR="00000000" w:rsidDel="00000000" w:rsidP="00000000" w:rsidRDefault="00000000" w:rsidRPr="00000000" w14:paraId="0000019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19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 fields and controls should be clearly visible and properly arranged. - PASS</w:t>
      </w:r>
    </w:p>
    <w:p w:rsidR="00000000" w:rsidDel="00000000" w:rsidP="00000000" w:rsidRDefault="00000000" w:rsidRPr="00000000" w14:paraId="0000019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19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19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</w:t>
      </w:r>
    </w:p>
    <w:p w:rsidR="00000000" w:rsidDel="00000000" w:rsidP="00000000" w:rsidRDefault="00000000" w:rsidRPr="00000000" w14:paraId="000001A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1A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34075" cy="626745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26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- 2h</w:t>
      </w:r>
    </w:p>
    <w:p w:rsidR="00000000" w:rsidDel="00000000" w:rsidP="00000000" w:rsidRDefault="00000000" w:rsidRPr="00000000" w14:paraId="000001A5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Registration Response Time</w:t>
      </w:r>
    </w:p>
    <w:p w:rsidR="00000000" w:rsidDel="00000000" w:rsidP="00000000" w:rsidRDefault="00000000" w:rsidRPr="00000000" w14:paraId="000001A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acceptable response time during registration.</w:t>
      </w:r>
    </w:p>
    <w:p w:rsidR="00000000" w:rsidDel="00000000" w:rsidP="00000000" w:rsidRDefault="00000000" w:rsidRPr="00000000" w14:paraId="000001A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1A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Registration Page.</w:t>
        <w:br w:type="textWrapping"/>
        <w:t xml:space="preserve">2. Enter valid registration details.</w:t>
        <w:br w:type="textWrapping"/>
        <w:t xml:space="preserve">3. Click Register.</w:t>
        <w:br w:type="textWrapping"/>
        <w:t xml:space="preserve">4. Observe processing time.</w:t>
      </w:r>
    </w:p>
    <w:p w:rsidR="00000000" w:rsidDel="00000000" w:rsidP="00000000" w:rsidRDefault="00000000" w:rsidRPr="00000000" w14:paraId="000001A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1A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 registration details</w:t>
      </w:r>
    </w:p>
    <w:p w:rsidR="00000000" w:rsidDel="00000000" w:rsidP="00000000" w:rsidRDefault="00000000" w:rsidRPr="00000000" w14:paraId="000001B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1B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Registration request should be processed within an acceptable time. - PASS</w:t>
      </w:r>
    </w:p>
    <w:p w:rsidR="00000000" w:rsidDel="00000000" w:rsidP="00000000" w:rsidRDefault="00000000" w:rsidRPr="00000000" w14:paraId="000001B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</w:t>
      </w:r>
    </w:p>
    <w:p w:rsidR="00000000" w:rsidDel="00000000" w:rsidP="00000000" w:rsidRDefault="00000000" w:rsidRPr="00000000" w14:paraId="000001B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Test executed successfully and expected result achieved - PASS.</w:t>
      </w:r>
    </w:p>
    <w:p w:rsidR="00000000" w:rsidDel="00000000" w:rsidP="00000000" w:rsidRDefault="00000000" w:rsidRPr="00000000" w14:paraId="000001B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1B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1B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534025" cy="63912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Id- 3a</w:t>
      </w:r>
    </w:p>
    <w:p w:rsidR="00000000" w:rsidDel="00000000" w:rsidP="00000000" w:rsidRDefault="00000000" w:rsidRPr="00000000" w14:paraId="000001BF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Payment with Valid Details</w:t>
      </w:r>
    </w:p>
    <w:p w:rsidR="00000000" w:rsidDel="00000000" w:rsidP="00000000" w:rsidRDefault="00000000" w:rsidRPr="00000000" w14:paraId="000001C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successful payment processing.</w:t>
      </w:r>
    </w:p>
    <w:p w:rsidR="00000000" w:rsidDel="00000000" w:rsidP="00000000" w:rsidRDefault="00000000" w:rsidRPr="00000000" w14:paraId="000001C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1C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Payment Page.</w:t>
        <w:br w:type="textWrapping"/>
        <w:t xml:space="preserve">2. Enter valid payment details.</w:t>
        <w:br w:type="textWrapping"/>
        <w:t xml:space="preserve">3. Click Pay.</w:t>
      </w:r>
    </w:p>
    <w:p w:rsidR="00000000" w:rsidDel="00000000" w:rsidP="00000000" w:rsidRDefault="00000000" w:rsidRPr="00000000" w14:paraId="000001C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1C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 payment details</w:t>
      </w:r>
    </w:p>
    <w:p w:rsidR="00000000" w:rsidDel="00000000" w:rsidP="00000000" w:rsidRDefault="00000000" w:rsidRPr="00000000" w14:paraId="000001C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1C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Payment should be processed successfully and confirmation should be displayed. - </w:t>
      </w:r>
    </w:p>
    <w:p w:rsidR="00000000" w:rsidDel="00000000" w:rsidP="00000000" w:rsidRDefault="00000000" w:rsidRPr="00000000" w14:paraId="000001C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1D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1D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1D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1D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1D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309360" cy="62738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- 3b</w:t>
      </w:r>
    </w:p>
    <w:p w:rsidR="00000000" w:rsidDel="00000000" w:rsidP="00000000" w:rsidRDefault="00000000" w:rsidRPr="00000000" w14:paraId="000001DB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Payment with Invalid Card Details</w:t>
      </w:r>
    </w:p>
    <w:p w:rsidR="00000000" w:rsidDel="00000000" w:rsidP="00000000" w:rsidRDefault="00000000" w:rsidRPr="00000000" w14:paraId="000001D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invalid card validation.</w:t>
      </w:r>
    </w:p>
    <w:p w:rsidR="00000000" w:rsidDel="00000000" w:rsidP="00000000" w:rsidRDefault="00000000" w:rsidRPr="00000000" w14:paraId="000001D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1E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Payment Page.</w:t>
        <w:br w:type="textWrapping"/>
        <w:t xml:space="preserve">2. Enter invalid card details.</w:t>
        <w:br w:type="textWrapping"/>
        <w:t xml:space="preserve">3. Click Pay.</w:t>
      </w:r>
    </w:p>
    <w:p w:rsidR="00000000" w:rsidDel="00000000" w:rsidP="00000000" w:rsidRDefault="00000000" w:rsidRPr="00000000" w14:paraId="000001E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1E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Invalid card number</w:t>
      </w:r>
    </w:p>
    <w:p w:rsidR="00000000" w:rsidDel="00000000" w:rsidP="00000000" w:rsidRDefault="00000000" w:rsidRPr="00000000" w14:paraId="000001E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1E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should reject the transaction and display an appropriate error message. - PASS</w:t>
      </w:r>
    </w:p>
    <w:p w:rsidR="00000000" w:rsidDel="00000000" w:rsidP="00000000" w:rsidRDefault="00000000" w:rsidRPr="00000000" w14:paraId="000001E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1E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1E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</w:t>
      </w:r>
    </w:p>
    <w:p w:rsidR="00000000" w:rsidDel="00000000" w:rsidP="00000000" w:rsidRDefault="00000000" w:rsidRPr="00000000" w14:paraId="000001F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1F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24575" cy="6391275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639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- 3c</w:t>
      </w:r>
    </w:p>
    <w:p w:rsidR="00000000" w:rsidDel="00000000" w:rsidP="00000000" w:rsidRDefault="00000000" w:rsidRPr="00000000" w14:paraId="000001F5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Payment with Expired Card</w:t>
      </w:r>
    </w:p>
    <w:p w:rsidR="00000000" w:rsidDel="00000000" w:rsidP="00000000" w:rsidRDefault="00000000" w:rsidRPr="00000000" w14:paraId="000001F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expired card validation.</w:t>
      </w:r>
    </w:p>
    <w:p w:rsidR="00000000" w:rsidDel="00000000" w:rsidP="00000000" w:rsidRDefault="00000000" w:rsidRPr="00000000" w14:paraId="000001F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1F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Open Payment Page.</w:t>
        <w:br w:type="textWrapping"/>
        <w:t xml:space="preserve">2. Enter expired card details.</w:t>
        <w:br w:type="textWrapping"/>
        <w:t xml:space="preserve">3. Click Pay.</w:t>
      </w:r>
    </w:p>
    <w:p w:rsidR="00000000" w:rsidDel="00000000" w:rsidP="00000000" w:rsidRDefault="00000000" w:rsidRPr="00000000" w14:paraId="000001F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20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Expired card details</w:t>
      </w:r>
    </w:p>
    <w:p w:rsidR="00000000" w:rsidDel="00000000" w:rsidP="00000000" w:rsidRDefault="00000000" w:rsidRPr="00000000" w14:paraId="0000020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20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should reject the payment and display an appropriate error message. - PASS</w:t>
      </w:r>
    </w:p>
    <w:p w:rsidR="00000000" w:rsidDel="00000000" w:rsidP="00000000" w:rsidRDefault="00000000" w:rsidRPr="00000000" w14:paraId="0000020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20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20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</w:t>
      </w:r>
    </w:p>
    <w:p w:rsidR="00000000" w:rsidDel="00000000" w:rsidP="00000000" w:rsidRDefault="00000000" w:rsidRPr="00000000" w14:paraId="0000020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Pass</w:t>
      </w:r>
    </w:p>
    <w:p w:rsidR="00000000" w:rsidDel="00000000" w:rsidP="00000000" w:rsidRDefault="00000000" w:rsidRPr="00000000" w14:paraId="000002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886450" cy="6305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630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- 3d</w:t>
      </w:r>
    </w:p>
    <w:p w:rsidR="00000000" w:rsidDel="00000000" w:rsidP="00000000" w:rsidRDefault="00000000" w:rsidRPr="00000000" w14:paraId="0000021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Payment with Invalid CVV</w:t>
      </w:r>
    </w:p>
    <w:p w:rsidR="00000000" w:rsidDel="00000000" w:rsidP="00000000" w:rsidRDefault="00000000" w:rsidRPr="00000000" w14:paraId="0000021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CVV validation.</w:t>
      </w:r>
    </w:p>
    <w:p w:rsidR="00000000" w:rsidDel="00000000" w:rsidP="00000000" w:rsidRDefault="00000000" w:rsidRPr="00000000" w14:paraId="0000021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21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Open Payment Page.</w:t>
        <w:br w:type="textWrapping"/>
        <w:t xml:space="preserve">2. Enter invalid CVV.</w:t>
        <w:br w:type="textWrapping"/>
        <w:t xml:space="preserve">3. Click Pay.</w:t>
      </w:r>
    </w:p>
    <w:p w:rsidR="00000000" w:rsidDel="00000000" w:rsidP="00000000" w:rsidRDefault="00000000" w:rsidRPr="00000000" w14:paraId="0000021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</w:t>
      </w:r>
    </w:p>
    <w:p w:rsidR="00000000" w:rsidDel="00000000" w:rsidP="00000000" w:rsidRDefault="00000000" w:rsidRPr="00000000" w14:paraId="0000021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Invalid CVV</w:t>
      </w:r>
    </w:p>
    <w:p w:rsidR="00000000" w:rsidDel="00000000" w:rsidP="00000000" w:rsidRDefault="00000000" w:rsidRPr="00000000" w14:paraId="0000021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21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should reject the payment and display an appropriate error message. - PASS</w:t>
      </w:r>
    </w:p>
    <w:p w:rsidR="00000000" w:rsidDel="00000000" w:rsidP="00000000" w:rsidRDefault="00000000" w:rsidRPr="00000000" w14:paraId="0000022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22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22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22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22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15050" cy="64389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- 3e</w:t>
      </w:r>
    </w:p>
    <w:p w:rsidR="00000000" w:rsidDel="00000000" w:rsidP="00000000" w:rsidRDefault="00000000" w:rsidRPr="00000000" w14:paraId="0000022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Payment with Blank Fields</w:t>
      </w:r>
    </w:p>
    <w:p w:rsidR="00000000" w:rsidDel="00000000" w:rsidP="00000000" w:rsidRDefault="00000000" w:rsidRPr="00000000" w14:paraId="0000022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mandatory payment field validation.</w:t>
      </w:r>
    </w:p>
    <w:p w:rsidR="00000000" w:rsidDel="00000000" w:rsidP="00000000" w:rsidRDefault="00000000" w:rsidRPr="00000000" w14:paraId="0000022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23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Payment Page.</w:t>
        <w:br w:type="textWrapping"/>
        <w:t xml:space="preserve">2. Leave payment fields blank.</w:t>
        <w:br w:type="textWrapping"/>
        <w:t xml:space="preserve">3. Click Pay.</w:t>
      </w:r>
    </w:p>
    <w:p w:rsidR="00000000" w:rsidDel="00000000" w:rsidP="00000000" w:rsidRDefault="00000000" w:rsidRPr="00000000" w14:paraId="0000023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23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Payment fields: Blank</w:t>
      </w:r>
    </w:p>
    <w:p w:rsidR="00000000" w:rsidDel="00000000" w:rsidP="00000000" w:rsidRDefault="00000000" w:rsidRPr="00000000" w14:paraId="0000023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23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Validation messages should be displayed for required payment fields. - PASS</w:t>
      </w:r>
    </w:p>
    <w:p w:rsidR="00000000" w:rsidDel="00000000" w:rsidP="00000000" w:rsidRDefault="00000000" w:rsidRPr="00000000" w14:paraId="0000023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23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23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23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24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181725" cy="634365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- 3f</w:t>
      </w:r>
    </w:p>
    <w:p w:rsidR="00000000" w:rsidDel="00000000" w:rsidP="00000000" w:rsidRDefault="00000000" w:rsidRPr="00000000" w14:paraId="0000024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Payment with Invalid Amount</w:t>
      </w:r>
    </w:p>
    <w:p w:rsidR="00000000" w:rsidDel="00000000" w:rsidP="00000000" w:rsidRDefault="00000000" w:rsidRPr="00000000" w14:paraId="0000024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payment amount validation.</w:t>
      </w:r>
    </w:p>
    <w:p w:rsidR="00000000" w:rsidDel="00000000" w:rsidP="00000000" w:rsidRDefault="00000000" w:rsidRPr="00000000" w14:paraId="0000024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24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Open Payment Page.</w:t>
        <w:br w:type="textWrapping"/>
        <w:t xml:space="preserve">2. Enter amount as 0.</w:t>
        <w:br w:type="textWrapping"/>
        <w:t xml:space="preserve">3. Enter payment details.</w:t>
        <w:br w:type="textWrapping"/>
        <w:t xml:space="preserve">4. Click Pay.</w:t>
      </w:r>
    </w:p>
    <w:p w:rsidR="00000000" w:rsidDel="00000000" w:rsidP="00000000" w:rsidRDefault="00000000" w:rsidRPr="00000000" w14:paraId="0000024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</w:t>
      </w:r>
    </w:p>
    <w:p w:rsidR="00000000" w:rsidDel="00000000" w:rsidP="00000000" w:rsidRDefault="00000000" w:rsidRPr="00000000" w14:paraId="0000024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Amount: 0</w:t>
      </w:r>
    </w:p>
    <w:p w:rsidR="00000000" w:rsidDel="00000000" w:rsidP="00000000" w:rsidRDefault="00000000" w:rsidRPr="00000000" w14:paraId="0000025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25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System should reject invalid payment amount and display validation message. - PASS</w:t>
      </w:r>
    </w:p>
    <w:p w:rsidR="00000000" w:rsidDel="00000000" w:rsidP="00000000" w:rsidRDefault="00000000" w:rsidRPr="00000000" w14:paraId="0000025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25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25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25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25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019800" cy="62198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- 3g</w:t>
      </w:r>
    </w:p>
    <w:p w:rsidR="00000000" w:rsidDel="00000000" w:rsidP="00000000" w:rsidRDefault="00000000" w:rsidRPr="00000000" w14:paraId="0000025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Payment Page Usability</w:t>
      </w:r>
    </w:p>
    <w:p w:rsidR="00000000" w:rsidDel="00000000" w:rsidP="00000000" w:rsidRDefault="00000000" w:rsidRPr="00000000" w14:paraId="0000026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that payment controls are easy to use.</w:t>
      </w:r>
    </w:p>
    <w:p w:rsidR="00000000" w:rsidDel="00000000" w:rsidP="00000000" w:rsidRDefault="00000000" w:rsidRPr="00000000" w14:paraId="0000026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</w:t>
      </w:r>
    </w:p>
    <w:p w:rsidR="00000000" w:rsidDel="00000000" w:rsidP="00000000" w:rsidRDefault="00000000" w:rsidRPr="00000000" w14:paraId="0000026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Open Payment Page.</w:t>
        <w:br w:type="textWrapping"/>
        <w:t xml:space="preserve">2. Observe payment fields and controls.</w:t>
        <w:br w:type="textWrapping"/>
        <w:t xml:space="preserve">3. Check visibility and arrangement.</w:t>
      </w:r>
    </w:p>
    <w:p w:rsidR="00000000" w:rsidDel="00000000" w:rsidP="00000000" w:rsidRDefault="00000000" w:rsidRPr="00000000" w14:paraId="0000026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 </w:t>
      </w:r>
    </w:p>
    <w:p w:rsidR="00000000" w:rsidDel="00000000" w:rsidP="00000000" w:rsidRDefault="00000000" w:rsidRPr="00000000" w14:paraId="0000026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Payment Page</w:t>
      </w:r>
    </w:p>
    <w:p w:rsidR="00000000" w:rsidDel="00000000" w:rsidP="00000000" w:rsidRDefault="00000000" w:rsidRPr="00000000" w14:paraId="0000026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</w:t>
      </w:r>
    </w:p>
    <w:p w:rsidR="00000000" w:rsidDel="00000000" w:rsidP="00000000" w:rsidRDefault="00000000" w:rsidRPr="00000000" w14:paraId="0000026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Payment controls should be clearly visible, properly arranged and easy to use. - PASS</w:t>
      </w:r>
    </w:p>
    <w:p w:rsidR="00000000" w:rsidDel="00000000" w:rsidP="00000000" w:rsidRDefault="00000000" w:rsidRPr="00000000" w14:paraId="0000026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27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27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27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27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34075" cy="6276975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27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 id - 3h</w:t>
      </w:r>
    </w:p>
    <w:p w:rsidR="00000000" w:rsidDel="00000000" w:rsidP="00000000" w:rsidRDefault="00000000" w:rsidRPr="00000000" w14:paraId="0000027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Scenario: Payment Processing Time</w:t>
      </w:r>
    </w:p>
    <w:p w:rsidR="00000000" w:rsidDel="00000000" w:rsidP="00000000" w:rsidRDefault="00000000" w:rsidRPr="00000000" w14:paraId="0000027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Objective: To verify acceptable response time during payment processing.</w:t>
      </w:r>
    </w:p>
    <w:p w:rsidR="00000000" w:rsidDel="00000000" w:rsidP="00000000" w:rsidRDefault="00000000" w:rsidRPr="00000000" w14:paraId="0000027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Steps: </w:t>
      </w:r>
    </w:p>
    <w:p w:rsidR="00000000" w:rsidDel="00000000" w:rsidP="00000000" w:rsidRDefault="00000000" w:rsidRPr="00000000" w14:paraId="0000028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Open Payment Page.</w:t>
        <w:br w:type="textWrapping"/>
        <w:t xml:space="preserve">2. Enter valid payment details.</w:t>
        <w:br w:type="textWrapping"/>
        <w:t xml:space="preserve">3. Click Pay.</w:t>
        <w:br w:type="textWrapping"/>
        <w:t xml:space="preserve">4. Observe processing time.</w:t>
      </w:r>
    </w:p>
    <w:p w:rsidR="00000000" w:rsidDel="00000000" w:rsidP="00000000" w:rsidRDefault="00000000" w:rsidRPr="00000000" w14:paraId="0000028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Input:</w:t>
      </w:r>
    </w:p>
    <w:p w:rsidR="00000000" w:rsidDel="00000000" w:rsidP="00000000" w:rsidRDefault="00000000" w:rsidRPr="00000000" w14:paraId="00000284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Valid payment details</w:t>
      </w:r>
    </w:p>
    <w:p w:rsidR="00000000" w:rsidDel="00000000" w:rsidP="00000000" w:rsidRDefault="00000000" w:rsidRPr="00000000" w14:paraId="00000286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</w:t>
      </w:r>
    </w:p>
    <w:p w:rsidR="00000000" w:rsidDel="00000000" w:rsidP="00000000" w:rsidRDefault="00000000" w:rsidRPr="00000000" w14:paraId="00000288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Payment should be processed within an acceptable response time. - PASS</w:t>
      </w:r>
    </w:p>
    <w:p w:rsidR="00000000" w:rsidDel="00000000" w:rsidP="00000000" w:rsidRDefault="00000000" w:rsidRPr="00000000" w14:paraId="0000028A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</w:t>
      </w:r>
    </w:p>
    <w:p w:rsidR="00000000" w:rsidDel="00000000" w:rsidP="00000000" w:rsidRDefault="00000000" w:rsidRPr="00000000" w14:paraId="0000028C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executed successfully and expected result achieved - PASS.</w:t>
      </w:r>
    </w:p>
    <w:p w:rsidR="00000000" w:rsidDel="00000000" w:rsidP="00000000" w:rsidRDefault="00000000" w:rsidRPr="00000000" w14:paraId="0000028E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290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Pass</w:t>
      </w:r>
    </w:p>
    <w:p w:rsidR="00000000" w:rsidDel="00000000" w:rsidP="00000000" w:rsidRDefault="00000000" w:rsidRPr="00000000" w14:paraId="00000292">
      <w:pPr>
        <w:spacing w:after="40" w:lineRule="auto"/>
        <w:ind w:left="21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05500" cy="6276975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7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4" Type="http://schemas.openxmlformats.org/officeDocument/2006/relationships/image" Target="media/image19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6.png"/><Relationship Id="rId25" Type="http://schemas.openxmlformats.org/officeDocument/2006/relationships/image" Target="media/image1.png"/><Relationship Id="rId28" Type="http://schemas.openxmlformats.org/officeDocument/2006/relationships/image" Target="media/image3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image" Target="media/image7.png"/><Relationship Id="rId8" Type="http://schemas.openxmlformats.org/officeDocument/2006/relationships/image" Target="media/image17.png"/><Relationship Id="rId30" Type="http://schemas.openxmlformats.org/officeDocument/2006/relationships/image" Target="media/image23.png"/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1.png"/><Relationship Id="rId15" Type="http://schemas.openxmlformats.org/officeDocument/2006/relationships/image" Target="media/image18.png"/><Relationship Id="rId14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11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/nAZWC/37SubZoYwT3h59STGNA==">CgMxLjA4AHIhMWlhcVdOZ3c5MnFuQVVvajhkYmlkOVRONmhPcEU2RVNV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