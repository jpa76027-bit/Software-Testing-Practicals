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TUTORIAL / PRACTICAL –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BUGZILLA &amp; TESTLINK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No.: </w:t>
      </w:r>
      <w:r w:rsidDel="00000000" w:rsidR="00000000" w:rsidRPr="00000000">
        <w:rPr>
          <w:sz w:val="32"/>
          <w:szCs w:val="32"/>
          <w:rtl w:val="0"/>
        </w:rPr>
        <w:t xml:space="preserve">8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Tester Name: </w:t>
      </w:r>
      <w:r w:rsidDel="00000000" w:rsidR="00000000" w:rsidRPr="00000000">
        <w:rPr>
          <w:sz w:val="32"/>
          <w:szCs w:val="32"/>
          <w:rtl w:val="0"/>
        </w:rPr>
        <w:t xml:space="preserve">Janvi Patel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Tools: </w:t>
      </w:r>
      <w:r w:rsidDel="00000000" w:rsidR="00000000" w:rsidRPr="00000000">
        <w:rPr>
          <w:sz w:val="32"/>
          <w:szCs w:val="32"/>
          <w:rtl w:val="0"/>
        </w:rPr>
        <w:t xml:space="preserve">Bugzilla and TestLink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Environment: </w:t>
      </w:r>
      <w:r w:rsidDel="00000000" w:rsidR="00000000" w:rsidRPr="00000000">
        <w:rPr>
          <w:sz w:val="32"/>
          <w:szCs w:val="32"/>
          <w:rtl w:val="0"/>
        </w:rPr>
        <w:t xml:space="preserve">Windows 11, Google Chrome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Login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Valid login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login; enter valid username/password; click Login.</w:t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janvi / abc12345</w:t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Login should succeed.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Login Successful!</w:t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Valid credentials.</w:t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6642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Login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Invalid password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login; enter valid username; enter wrong password; click Login.</w:t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janvi / wrong123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System should reject credentials.</w:t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Invalid Username or Password.</w:t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Invalid credential handling.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76875" cy="66579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665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Login</w:t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Blank username</w:t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login; leave username blank; enter valid password; click Login.</w:t>
      </w:r>
    </w:p>
    <w:p w:rsidR="00000000" w:rsidDel="00000000" w:rsidP="00000000" w:rsidRDefault="00000000" w:rsidRPr="00000000" w14:paraId="0000002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Blank / abc12345</w:t>
      </w:r>
    </w:p>
    <w:p w:rsidR="00000000" w:rsidDel="00000000" w:rsidP="00000000" w:rsidRDefault="00000000" w:rsidRPr="00000000" w14:paraId="0000002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Blank username should be rejected.</w:t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Invalid Username or Password.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Blank username handled.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78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Login</w:t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Blank password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login; enter username; leave password blank; click Login.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janvi / Blank</w:t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Specific password-required message should appear.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Invalid Username or Password.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BUG-001: blank-password validation missing.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61087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Registration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Weak password</w:t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registration; enter username/email; enter weak password; submit.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user1 / user@test.com / 12345</w:t>
      </w:r>
    </w:p>
    <w:p w:rsidR="00000000" w:rsidDel="00000000" w:rsidP="00000000" w:rsidRDefault="00000000" w:rsidRPr="00000000" w14:paraId="0000003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Weak password should be rejected.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Weak password is accepted.</w:t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BUG-002: weak password accepted.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63881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Registration</w:t>
      </w:r>
    </w:p>
    <w:p w:rsidR="00000000" w:rsidDel="00000000" w:rsidP="00000000" w:rsidRDefault="00000000" w:rsidRPr="00000000" w14:paraId="0000003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Valid registration</w:t>
      </w:r>
    </w:p>
    <w:p w:rsidR="00000000" w:rsidDel="00000000" w:rsidP="00000000" w:rsidRDefault="00000000" w:rsidRPr="00000000" w14:paraId="0000004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registration; enter valid details; submit.</w:t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user1 / user@test.com / Strong123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Registration should succeed.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Registration Successful!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Normal registration.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64770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Payment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Payment page response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payment; enter valid details; proceed; observe loading.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Valid payment details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Page should respond within acceptable time.</w:t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Payment page takes noticeably longer to load.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BUG-003: performance issue.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65024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Payment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Payment processing response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payment; enter valid information; proceed; observe response.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Valid payment details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Processing should respond normally.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Payment page responds slowly.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FAIL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BUG-003 reproduced.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64135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Bugzilla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Create defect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Log in; select product/component; enter summary/description; submit.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BUG-001 summary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Bug should be created with Bug ID.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Bug record created successfully.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Defect creation workflow.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54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4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486400" cy="5651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486400" cy="5892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Bugzilla</w:t>
      </w:r>
    </w:p>
    <w:p w:rsidR="00000000" w:rsidDel="00000000" w:rsidP="00000000" w:rsidRDefault="00000000" w:rsidRPr="00000000" w14:paraId="0000006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Set severity/priority</w:t>
      </w:r>
    </w:p>
    <w:p w:rsidR="00000000" w:rsidDel="00000000" w:rsidP="00000000" w:rsidRDefault="00000000" w:rsidRPr="00000000" w14:paraId="0000006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bug; set severity and priority; save.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Medium / High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Values should be saved.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Severity Medium and Priority High saved.</w:t>
      </w:r>
    </w:p>
    <w:p w:rsidR="00000000" w:rsidDel="00000000" w:rsidP="00000000" w:rsidRDefault="00000000" w:rsidRPr="00000000" w14:paraId="0000007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Classification verified.</w:t>
      </w:r>
    </w:p>
    <w:p w:rsidR="00000000" w:rsidDel="00000000" w:rsidP="00000000" w:rsidRDefault="00000000" w:rsidRPr="00000000" w14:paraId="000000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03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023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486400" cy="5867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Bugzilla</w:t>
      </w:r>
    </w:p>
    <w:p w:rsidR="00000000" w:rsidDel="00000000" w:rsidP="00000000" w:rsidRDefault="00000000" w:rsidRPr="00000000" w14:paraId="0000007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Update status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bug; change status; save.</w:t>
      </w:r>
    </w:p>
    <w:p w:rsidR="00000000" w:rsidDel="00000000" w:rsidP="00000000" w:rsidRDefault="00000000" w:rsidRPr="00000000" w14:paraId="0000007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sdt>
        <w:sdtPr>
          <w:id w:val="8583513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32"/>
              <w:szCs w:val="32"/>
              <w:rtl w:val="0"/>
            </w:rPr>
            <w:t xml:space="preserve">Open → In Progress</w:t>
          </w:r>
        </w:sdtContent>
      </w:sdt>
    </w:p>
    <w:p w:rsidR="00000000" w:rsidDel="00000000" w:rsidP="00000000" w:rsidRDefault="00000000" w:rsidRPr="00000000" w14:paraId="0000007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Status should update.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Bug status updated successfully.</w:t>
      </w:r>
    </w:p>
    <w:p w:rsidR="00000000" w:rsidDel="00000000" w:rsidP="00000000" w:rsidRDefault="00000000" w:rsidRPr="00000000" w14:paraId="0000007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Status workflow verified.</w:t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293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486400" cy="55626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TestLink</w:t>
      </w:r>
    </w:p>
    <w:p w:rsidR="00000000" w:rsidDel="00000000" w:rsidP="00000000" w:rsidRDefault="00000000" w:rsidRPr="00000000" w14:paraId="0000008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Create project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Log in; create project; enter details; save.</w:t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Authentication Module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Project should be created.</w:t>
      </w:r>
    </w:p>
    <w:p w:rsidR="00000000" w:rsidDel="00000000" w:rsidP="00000000" w:rsidRDefault="00000000" w:rsidRPr="00000000" w14:paraId="0000008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Project created successfully.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8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Project management.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67400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6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TestLink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Create test suite</w:t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project; create suite; save.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Login Test Suite</w:t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Suite should be created.</w:t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Test suite created successfully.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Suite management.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16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5486400" cy="5867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TestLink</w:t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Create test case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suite; create case; enter steps/expected; save.</w:t>
      </w:r>
    </w:p>
    <w:p w:rsidR="00000000" w:rsidDel="00000000" w:rsidP="00000000" w:rsidRDefault="00000000" w:rsidRPr="00000000" w14:paraId="0000009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Valid Login test case</w:t>
      </w:r>
    </w:p>
    <w:p w:rsidR="00000000" w:rsidDel="00000000" w:rsidP="00000000" w:rsidRDefault="00000000" w:rsidRPr="00000000" w14:paraId="000000A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Case should be saved.</w:t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Test case created successfully.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Test case management.</w:t>
      </w:r>
    </w:p>
    <w:p w:rsidR="00000000" w:rsidDel="00000000" w:rsidP="00000000" w:rsidRDefault="00000000" w:rsidRPr="00000000" w14:paraId="000000A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94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166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TestLink</w:t>
      </w:r>
    </w:p>
    <w:p w:rsidR="00000000" w:rsidDel="00000000" w:rsidP="00000000" w:rsidRDefault="00000000" w:rsidRPr="00000000" w14:paraId="000000A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Execute PASS case</w:t>
      </w:r>
    </w:p>
    <w:p w:rsidR="00000000" w:rsidDel="00000000" w:rsidP="00000000" w:rsidRDefault="00000000" w:rsidRPr="00000000" w14:paraId="000000A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assigned case; execute; mark Pass; save.</w:t>
      </w:r>
    </w:p>
    <w:p w:rsidR="00000000" w:rsidDel="00000000" w:rsidP="00000000" w:rsidRDefault="00000000" w:rsidRPr="00000000" w14:paraId="000000A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TC-001</w:t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PASS result should be recorded.</w:t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Execution result recorded as PASS.</w:t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PASS execution workflow.</w:t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16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40400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TestLink</w:t>
      </w:r>
    </w:p>
    <w:p w:rsidR="00000000" w:rsidDel="00000000" w:rsidP="00000000" w:rsidRDefault="00000000" w:rsidRPr="00000000" w14:paraId="000000B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Execute FAIL case</w:t>
      </w:r>
    </w:p>
    <w:p w:rsidR="00000000" w:rsidDel="00000000" w:rsidP="00000000" w:rsidRDefault="00000000" w:rsidRPr="00000000" w14:paraId="000000B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case; execute; mark Failed; link defect; save.</w:t>
      </w:r>
    </w:p>
    <w:p w:rsidR="00000000" w:rsidDel="00000000" w:rsidP="00000000" w:rsidRDefault="00000000" w:rsidRPr="00000000" w14:paraId="000000B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TC-004 / BUG-001</w:t>
      </w:r>
    </w:p>
    <w:p w:rsidR="00000000" w:rsidDel="00000000" w:rsidP="00000000" w:rsidRDefault="00000000" w:rsidRPr="00000000" w14:paraId="000000B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FAIL result and defect link should be recorded.</w:t>
      </w:r>
    </w:p>
    <w:p w:rsidR="00000000" w:rsidDel="00000000" w:rsidP="00000000" w:rsidRDefault="00000000" w:rsidRPr="00000000" w14:paraId="000000B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Execution result recorded as FAIL.</w:t>
      </w:r>
    </w:p>
    <w:p w:rsidR="00000000" w:rsidDel="00000000" w:rsidP="00000000" w:rsidRDefault="00000000" w:rsidRPr="00000000" w14:paraId="000000B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B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Failure and defect linking.</w:t>
      </w:r>
    </w:p>
    <w:p w:rsidR="00000000" w:rsidDel="00000000" w:rsidP="00000000" w:rsidRDefault="00000000" w:rsidRPr="00000000" w14:paraId="000000B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53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801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TestLink</w:t>
      </w:r>
    </w:p>
    <w:p w:rsidR="00000000" w:rsidDel="00000000" w:rsidP="00000000" w:rsidRDefault="00000000" w:rsidRPr="00000000" w14:paraId="000000C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Generate execution report</w:t>
      </w:r>
    </w:p>
    <w:p w:rsidR="00000000" w:rsidDel="00000000" w:rsidP="00000000" w:rsidRDefault="00000000" w:rsidRPr="00000000" w14:paraId="000000C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reporting; select project/plan/build; generate.</w:t>
      </w:r>
    </w:p>
    <w:p w:rsidR="00000000" w:rsidDel="00000000" w:rsidP="00000000" w:rsidRDefault="00000000" w:rsidRPr="00000000" w14:paraId="000000C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Authentication Test Plan</w:t>
      </w:r>
    </w:p>
    <w:p w:rsidR="00000000" w:rsidDel="00000000" w:rsidP="00000000" w:rsidRDefault="00000000" w:rsidRPr="00000000" w14:paraId="000000C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Report should show execution results.</w:t>
      </w:r>
    </w:p>
    <w:p w:rsidR="00000000" w:rsidDel="00000000" w:rsidP="00000000" w:rsidRDefault="00000000" w:rsidRPr="00000000" w14:paraId="000000C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Execution report generated successfully.</w:t>
      </w:r>
    </w:p>
    <w:p w:rsidR="00000000" w:rsidDel="00000000" w:rsidP="00000000" w:rsidRDefault="00000000" w:rsidRPr="00000000" w14:paraId="000000C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C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Report generation.</w:t>
      </w:r>
    </w:p>
    <w:p w:rsidR="00000000" w:rsidDel="00000000" w:rsidP="00000000" w:rsidRDefault="00000000" w:rsidRPr="00000000" w14:paraId="000000C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531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03900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Bugzilla</w:t>
      </w:r>
    </w:p>
    <w:p w:rsidR="00000000" w:rsidDel="00000000" w:rsidP="00000000" w:rsidRDefault="00000000" w:rsidRPr="00000000" w14:paraId="000000C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Search defect</w:t>
      </w:r>
    </w:p>
    <w:p w:rsidR="00000000" w:rsidDel="00000000" w:rsidP="00000000" w:rsidRDefault="00000000" w:rsidRPr="00000000" w14:paraId="000000C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Bugzilla; search by ID/summary.</w:t>
      </w:r>
    </w:p>
    <w:p w:rsidR="00000000" w:rsidDel="00000000" w:rsidP="00000000" w:rsidRDefault="00000000" w:rsidRPr="00000000" w14:paraId="000000C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BUG-001</w:t>
      </w:r>
    </w:p>
    <w:p w:rsidR="00000000" w:rsidDel="00000000" w:rsidP="00000000" w:rsidRDefault="00000000" w:rsidRPr="00000000" w14:paraId="000000C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Matching defect should display.</w:t>
      </w:r>
    </w:p>
    <w:p w:rsidR="00000000" w:rsidDel="00000000" w:rsidP="00000000" w:rsidRDefault="00000000" w:rsidRPr="00000000" w14:paraId="000000C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BUG-001 displayed in search results.</w:t>
      </w:r>
    </w:p>
    <w:p w:rsidR="00000000" w:rsidDel="00000000" w:rsidP="00000000" w:rsidRDefault="00000000" w:rsidRPr="00000000" w14:paraId="000000D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D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Defect search.</w:t>
      </w:r>
    </w:p>
    <w:p w:rsidR="00000000" w:rsidDel="00000000" w:rsidP="00000000" w:rsidRDefault="00000000" w:rsidRPr="00000000" w14:paraId="000000D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53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9182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TestLink</w:t>
      </w:r>
    </w:p>
    <w:p w:rsidR="00000000" w:rsidDel="00000000" w:rsidP="00000000" w:rsidRDefault="00000000" w:rsidRPr="00000000" w14:paraId="000000D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Requirement traceability</w:t>
      </w:r>
    </w:p>
    <w:p w:rsidR="00000000" w:rsidDel="00000000" w:rsidP="00000000" w:rsidRDefault="00000000" w:rsidRPr="00000000" w14:paraId="000000D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project; map requirement to case; save; view.</w:t>
      </w:r>
    </w:p>
    <w:p w:rsidR="00000000" w:rsidDel="00000000" w:rsidP="00000000" w:rsidRDefault="00000000" w:rsidRPr="00000000" w14:paraId="000000D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User Authentication</w:t>
      </w:r>
    </w:p>
    <w:p w:rsidR="00000000" w:rsidDel="00000000" w:rsidP="00000000" w:rsidRDefault="00000000" w:rsidRPr="00000000" w14:paraId="000000D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Requirement-case mapping should display.</w:t>
      </w:r>
    </w:p>
    <w:p w:rsidR="00000000" w:rsidDel="00000000" w:rsidP="00000000" w:rsidRDefault="00000000" w:rsidRPr="00000000" w14:paraId="000000D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Requirement-test case mapping displayed.</w:t>
      </w:r>
    </w:p>
    <w:p w:rsidR="00000000" w:rsidDel="00000000" w:rsidP="00000000" w:rsidRDefault="00000000" w:rsidRPr="00000000" w14:paraId="000000D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D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Traceability.</w:t>
      </w:r>
    </w:p>
    <w:p w:rsidR="00000000" w:rsidDel="00000000" w:rsidP="00000000" w:rsidRDefault="00000000" w:rsidRPr="00000000" w14:paraId="000000D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547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54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TC-020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TestLink</w:t>
      </w:r>
    </w:p>
    <w:p w:rsidR="00000000" w:rsidDel="00000000" w:rsidP="00000000" w:rsidRDefault="00000000" w:rsidRPr="00000000" w14:paraId="000000E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Scenario: </w:t>
      </w:r>
      <w:r w:rsidDel="00000000" w:rsidR="00000000" w:rsidRPr="00000000">
        <w:rPr>
          <w:sz w:val="32"/>
          <w:szCs w:val="32"/>
          <w:rtl w:val="0"/>
        </w:rPr>
        <w:t xml:space="preserve">Build summary</w:t>
      </w:r>
    </w:p>
    <w:p w:rsidR="00000000" w:rsidDel="00000000" w:rsidP="00000000" w:rsidRDefault="00000000" w:rsidRPr="00000000" w14:paraId="000000E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Steps: </w:t>
      </w:r>
      <w:r w:rsidDel="00000000" w:rsidR="00000000" w:rsidRPr="00000000">
        <w:rPr>
          <w:sz w:val="32"/>
          <w:szCs w:val="32"/>
          <w:rtl w:val="0"/>
        </w:rPr>
        <w:t xml:space="preserve">Open execution page; select build; view summary.</w:t>
      </w:r>
    </w:p>
    <w:p w:rsidR="00000000" w:rsidDel="00000000" w:rsidP="00000000" w:rsidRDefault="00000000" w:rsidRPr="00000000" w14:paraId="000000E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Test Input: </w:t>
      </w:r>
      <w:r w:rsidDel="00000000" w:rsidR="00000000" w:rsidRPr="00000000">
        <w:rPr>
          <w:sz w:val="32"/>
          <w:szCs w:val="32"/>
          <w:rtl w:val="0"/>
        </w:rPr>
        <w:t xml:space="preserve">Authentication Build 1.0</w:t>
      </w:r>
    </w:p>
    <w:p w:rsidR="00000000" w:rsidDel="00000000" w:rsidP="00000000" w:rsidRDefault="00000000" w:rsidRPr="00000000" w14:paraId="000000E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Summary should show total/pass/fail.</w:t>
      </w:r>
    </w:p>
    <w:p w:rsidR="00000000" w:rsidDel="00000000" w:rsidP="00000000" w:rsidRDefault="00000000" w:rsidRPr="00000000" w14:paraId="000000E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Execution summary displayed successfully.</w:t>
      </w:r>
    </w:p>
    <w:p w:rsidR="00000000" w:rsidDel="00000000" w:rsidP="00000000" w:rsidRDefault="00000000" w:rsidRPr="00000000" w14:paraId="000000E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PASS</w:t>
      </w:r>
    </w:p>
    <w:p w:rsidR="00000000" w:rsidDel="00000000" w:rsidP="00000000" w:rsidRDefault="00000000" w:rsidRPr="00000000" w14:paraId="000000E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Comment: </w:t>
      </w:r>
      <w:r w:rsidDel="00000000" w:rsidR="00000000" w:rsidRPr="00000000">
        <w:rPr>
          <w:sz w:val="32"/>
          <w:szCs w:val="32"/>
          <w:rtl w:val="0"/>
        </w:rPr>
        <w:t xml:space="preserve">Build summary.</w:t>
      </w:r>
    </w:p>
    <w:p w:rsidR="00000000" w:rsidDel="00000000" w:rsidP="00000000" w:rsidRDefault="00000000" w:rsidRPr="00000000" w14:paraId="000000E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658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61722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BUG IDENTIFICATION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BUG-001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Bug ID: </w:t>
      </w:r>
      <w:r w:rsidDel="00000000" w:rsidR="00000000" w:rsidRPr="00000000">
        <w:rPr>
          <w:sz w:val="32"/>
          <w:szCs w:val="32"/>
          <w:rtl w:val="0"/>
        </w:rPr>
        <w:t xml:space="preserve">BUG-001</w:t>
      </w:r>
    </w:p>
    <w:p w:rsidR="00000000" w:rsidDel="00000000" w:rsidP="00000000" w:rsidRDefault="00000000" w:rsidRPr="00000000" w14:paraId="000000F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Title: </w:t>
      </w:r>
      <w:r w:rsidDel="00000000" w:rsidR="00000000" w:rsidRPr="00000000">
        <w:rPr>
          <w:sz w:val="32"/>
          <w:szCs w:val="32"/>
          <w:rtl w:val="0"/>
        </w:rPr>
        <w:t xml:space="preserve">Empty Password Validation Missing</w:t>
      </w:r>
    </w:p>
    <w:p w:rsidR="00000000" w:rsidDel="00000000" w:rsidP="00000000" w:rsidRDefault="00000000" w:rsidRPr="00000000" w14:paraId="000000F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Login Module</w:t>
      </w:r>
    </w:p>
    <w:p w:rsidR="00000000" w:rsidDel="00000000" w:rsidP="00000000" w:rsidRDefault="00000000" w:rsidRPr="00000000" w14:paraId="000000F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</w:t>
      </w:r>
      <w:r w:rsidDel="00000000" w:rsidR="00000000" w:rsidRPr="00000000">
        <w:rPr>
          <w:sz w:val="32"/>
          <w:szCs w:val="32"/>
          <w:rtl w:val="0"/>
        </w:rPr>
        <w:t xml:space="preserve">Medium</w:t>
      </w:r>
    </w:p>
    <w:p w:rsidR="00000000" w:rsidDel="00000000" w:rsidP="00000000" w:rsidRDefault="00000000" w:rsidRPr="00000000" w14:paraId="000000F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</w:t>
      </w:r>
      <w:r w:rsidDel="00000000" w:rsidR="00000000" w:rsidRPr="00000000">
        <w:rPr>
          <w:sz w:val="32"/>
          <w:szCs w:val="32"/>
          <w:rtl w:val="0"/>
        </w:rPr>
        <w:t xml:space="preserve">High</w:t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Open</w:t>
      </w:r>
    </w:p>
    <w:p w:rsidR="00000000" w:rsidDel="00000000" w:rsidP="00000000" w:rsidRDefault="00000000" w:rsidRPr="00000000" w14:paraId="000000F6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Description: </w:t>
      </w:r>
      <w:r w:rsidDel="00000000" w:rsidR="00000000" w:rsidRPr="00000000">
        <w:rPr>
          <w:sz w:val="32"/>
          <w:szCs w:val="32"/>
          <w:rtl w:val="0"/>
        </w:rPr>
        <w:t xml:space="preserve">Blank password gives generic authentication error.</w:t>
      </w:r>
    </w:p>
    <w:p w:rsidR="00000000" w:rsidDel="00000000" w:rsidP="00000000" w:rsidRDefault="00000000" w:rsidRPr="00000000" w14:paraId="000000F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 </w:t>
      </w:r>
      <w:r w:rsidDel="00000000" w:rsidR="00000000" w:rsidRPr="00000000">
        <w:rPr>
          <w:sz w:val="32"/>
          <w:szCs w:val="32"/>
          <w:rtl w:val="0"/>
        </w:rPr>
        <w:t xml:space="preserve">Open login; enter username janvi; leave password blank; click Login.</w:t>
      </w:r>
    </w:p>
    <w:p w:rsidR="00000000" w:rsidDel="00000000" w:rsidP="00000000" w:rsidRDefault="00000000" w:rsidRPr="00000000" w14:paraId="000000F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Password-required message should appear.</w:t>
      </w:r>
    </w:p>
    <w:p w:rsidR="00000000" w:rsidDel="00000000" w:rsidP="00000000" w:rsidRDefault="00000000" w:rsidRPr="00000000" w14:paraId="000000F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Invalid Username or Password.</w:t>
      </w:r>
    </w:p>
    <w:p w:rsidR="00000000" w:rsidDel="00000000" w:rsidP="00000000" w:rsidRDefault="00000000" w:rsidRPr="00000000" w14:paraId="000000F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658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674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BUG-002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Bug ID: </w:t>
      </w:r>
      <w:r w:rsidDel="00000000" w:rsidR="00000000" w:rsidRPr="00000000">
        <w:rPr>
          <w:sz w:val="32"/>
          <w:szCs w:val="32"/>
          <w:rtl w:val="0"/>
        </w:rPr>
        <w:t xml:space="preserve">BUG-002</w:t>
      </w:r>
    </w:p>
    <w:p w:rsidR="00000000" w:rsidDel="00000000" w:rsidP="00000000" w:rsidRDefault="00000000" w:rsidRPr="00000000" w14:paraId="000000F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Title: </w:t>
      </w:r>
      <w:r w:rsidDel="00000000" w:rsidR="00000000" w:rsidRPr="00000000">
        <w:rPr>
          <w:sz w:val="32"/>
          <w:szCs w:val="32"/>
          <w:rtl w:val="0"/>
        </w:rPr>
        <w:t xml:space="preserve">Weak Password Accepted</w:t>
      </w:r>
    </w:p>
    <w:p w:rsidR="00000000" w:rsidDel="00000000" w:rsidP="00000000" w:rsidRDefault="00000000" w:rsidRPr="00000000" w14:paraId="000000F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Registration Module</w:t>
      </w:r>
    </w:p>
    <w:p w:rsidR="00000000" w:rsidDel="00000000" w:rsidP="00000000" w:rsidRDefault="00000000" w:rsidRPr="00000000" w14:paraId="000000F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</w:t>
      </w:r>
      <w:r w:rsidDel="00000000" w:rsidR="00000000" w:rsidRPr="00000000">
        <w:rPr>
          <w:sz w:val="32"/>
          <w:szCs w:val="32"/>
          <w:rtl w:val="0"/>
        </w:rPr>
        <w:t xml:space="preserve">Low</w:t>
      </w:r>
    </w:p>
    <w:p w:rsidR="00000000" w:rsidDel="00000000" w:rsidP="00000000" w:rsidRDefault="00000000" w:rsidRPr="00000000" w14:paraId="0000010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</w:t>
      </w:r>
      <w:r w:rsidDel="00000000" w:rsidR="00000000" w:rsidRPr="00000000">
        <w:rPr>
          <w:sz w:val="32"/>
          <w:szCs w:val="32"/>
          <w:rtl w:val="0"/>
        </w:rPr>
        <w:t xml:space="preserve">Medium</w:t>
      </w:r>
    </w:p>
    <w:p w:rsidR="00000000" w:rsidDel="00000000" w:rsidP="00000000" w:rsidRDefault="00000000" w:rsidRPr="00000000" w14:paraId="000001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Open</w:t>
      </w:r>
    </w:p>
    <w:p w:rsidR="00000000" w:rsidDel="00000000" w:rsidP="00000000" w:rsidRDefault="00000000" w:rsidRPr="00000000" w14:paraId="00000102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Description: </w:t>
      </w:r>
      <w:r w:rsidDel="00000000" w:rsidR="00000000" w:rsidRPr="00000000">
        <w:rPr>
          <w:sz w:val="32"/>
          <w:szCs w:val="32"/>
          <w:rtl w:val="0"/>
        </w:rPr>
        <w:t xml:space="preserve">Weak password is accepted without strength validation.</w:t>
      </w:r>
    </w:p>
    <w:p w:rsidR="00000000" w:rsidDel="00000000" w:rsidP="00000000" w:rsidRDefault="00000000" w:rsidRPr="00000000" w14:paraId="00000103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 </w:t>
      </w:r>
      <w:r w:rsidDel="00000000" w:rsidR="00000000" w:rsidRPr="00000000">
        <w:rPr>
          <w:sz w:val="32"/>
          <w:szCs w:val="32"/>
          <w:rtl w:val="0"/>
        </w:rPr>
        <w:t xml:space="preserve">Open registration; enter username/email; enter weak password; submit.</w:t>
      </w:r>
    </w:p>
    <w:p w:rsidR="00000000" w:rsidDel="00000000" w:rsidP="00000000" w:rsidRDefault="00000000" w:rsidRPr="00000000" w14:paraId="0000010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Weak password should be rejected.</w:t>
      </w:r>
    </w:p>
    <w:p w:rsidR="00000000" w:rsidDel="00000000" w:rsidP="00000000" w:rsidRDefault="00000000" w:rsidRPr="00000000" w14:paraId="0000010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Weak password is accepted.</w:t>
      </w:r>
    </w:p>
    <w:p w:rsidR="00000000" w:rsidDel="00000000" w:rsidP="00000000" w:rsidRDefault="00000000" w:rsidRPr="00000000" w14:paraId="000001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90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60706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BUG-003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Bug ID: </w:t>
      </w:r>
      <w:r w:rsidDel="00000000" w:rsidR="00000000" w:rsidRPr="00000000">
        <w:rPr>
          <w:sz w:val="32"/>
          <w:szCs w:val="32"/>
          <w:rtl w:val="0"/>
        </w:rPr>
        <w:t xml:space="preserve">BUG-003</w:t>
      </w:r>
    </w:p>
    <w:p w:rsidR="00000000" w:rsidDel="00000000" w:rsidP="00000000" w:rsidRDefault="00000000" w:rsidRPr="00000000" w14:paraId="00000109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Title: </w:t>
      </w:r>
      <w:r w:rsidDel="00000000" w:rsidR="00000000" w:rsidRPr="00000000">
        <w:rPr>
          <w:sz w:val="32"/>
          <w:szCs w:val="32"/>
          <w:rtl w:val="0"/>
        </w:rPr>
        <w:t xml:space="preserve">Payment Page Loads Slowly</w:t>
      </w:r>
    </w:p>
    <w:p w:rsidR="00000000" w:rsidDel="00000000" w:rsidP="00000000" w:rsidRDefault="00000000" w:rsidRPr="00000000" w14:paraId="0000010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Module: </w:t>
      </w:r>
      <w:r w:rsidDel="00000000" w:rsidR="00000000" w:rsidRPr="00000000">
        <w:rPr>
          <w:sz w:val="32"/>
          <w:szCs w:val="32"/>
          <w:rtl w:val="0"/>
        </w:rPr>
        <w:t xml:space="preserve">Payment Module</w:t>
      </w:r>
    </w:p>
    <w:p w:rsidR="00000000" w:rsidDel="00000000" w:rsidP="00000000" w:rsidRDefault="00000000" w:rsidRPr="00000000" w14:paraId="0000010B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Severity: </w:t>
      </w:r>
      <w:r w:rsidDel="00000000" w:rsidR="00000000" w:rsidRPr="00000000">
        <w:rPr>
          <w:sz w:val="32"/>
          <w:szCs w:val="32"/>
          <w:rtl w:val="0"/>
        </w:rPr>
        <w:t xml:space="preserve">High</w:t>
      </w:r>
    </w:p>
    <w:p w:rsidR="00000000" w:rsidDel="00000000" w:rsidP="00000000" w:rsidRDefault="00000000" w:rsidRPr="00000000" w14:paraId="0000010C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Priority: </w:t>
      </w:r>
      <w:r w:rsidDel="00000000" w:rsidR="00000000" w:rsidRPr="00000000">
        <w:rPr>
          <w:sz w:val="32"/>
          <w:szCs w:val="32"/>
          <w:rtl w:val="0"/>
        </w:rPr>
        <w:t xml:space="preserve">High</w:t>
      </w:r>
    </w:p>
    <w:p w:rsidR="00000000" w:rsidDel="00000000" w:rsidP="00000000" w:rsidRDefault="00000000" w:rsidRPr="00000000" w14:paraId="0000010D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Status: </w:t>
      </w:r>
      <w:r w:rsidDel="00000000" w:rsidR="00000000" w:rsidRPr="00000000">
        <w:rPr>
          <w:sz w:val="32"/>
          <w:szCs w:val="32"/>
          <w:rtl w:val="0"/>
        </w:rPr>
        <w:t xml:space="preserve">In Progress</w:t>
      </w:r>
    </w:p>
    <w:p w:rsidR="00000000" w:rsidDel="00000000" w:rsidP="00000000" w:rsidRDefault="00000000" w:rsidRPr="00000000" w14:paraId="0000010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Defect Description: </w:t>
      </w:r>
      <w:r w:rsidDel="00000000" w:rsidR="00000000" w:rsidRPr="00000000">
        <w:rPr>
          <w:sz w:val="32"/>
          <w:szCs w:val="32"/>
          <w:rtl w:val="0"/>
        </w:rPr>
        <w:t xml:space="preserve">Payment page takes longer than expected.</w:t>
      </w:r>
    </w:p>
    <w:p w:rsidR="00000000" w:rsidDel="00000000" w:rsidP="00000000" w:rsidRDefault="00000000" w:rsidRPr="00000000" w14:paraId="0000010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Reproduce: </w:t>
      </w:r>
      <w:r w:rsidDel="00000000" w:rsidR="00000000" w:rsidRPr="00000000">
        <w:rPr>
          <w:sz w:val="32"/>
          <w:szCs w:val="32"/>
          <w:rtl w:val="0"/>
        </w:rPr>
        <w:t xml:space="preserve">Open payment; enter valid details; proceed; observe loading.</w:t>
      </w:r>
    </w:p>
    <w:p w:rsidR="00000000" w:rsidDel="00000000" w:rsidP="00000000" w:rsidRDefault="00000000" w:rsidRPr="00000000" w14:paraId="00000110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Result: </w:t>
      </w:r>
      <w:r w:rsidDel="00000000" w:rsidR="00000000" w:rsidRPr="00000000">
        <w:rPr>
          <w:sz w:val="32"/>
          <w:szCs w:val="32"/>
          <w:rtl w:val="0"/>
        </w:rPr>
        <w:t xml:space="preserve">Page should respond within acceptable time.</w:t>
      </w:r>
    </w:p>
    <w:p w:rsidR="00000000" w:rsidDel="00000000" w:rsidP="00000000" w:rsidRDefault="00000000" w:rsidRPr="00000000" w14:paraId="0000011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Result: </w:t>
      </w:r>
      <w:r w:rsidDel="00000000" w:rsidR="00000000" w:rsidRPr="00000000">
        <w:rPr>
          <w:sz w:val="32"/>
          <w:szCs w:val="32"/>
          <w:rtl w:val="0"/>
        </w:rPr>
        <w:t xml:space="preserve">Payment page responds slowly.</w:t>
      </w:r>
    </w:p>
    <w:p w:rsidR="00000000" w:rsidDel="00000000" w:rsidP="00000000" w:rsidRDefault="00000000" w:rsidRPr="00000000" w14:paraId="0000011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7912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486400" cy="58547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EXECUTION SUMMARY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Total Test Cases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Pass Percentage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80.00%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Overall Status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FAIL - Defects identified</w:t>
            </w:r>
          </w:p>
        </w:tc>
      </w:tr>
    </w:tbl>
    <w:p w:rsidR="00000000" w:rsidDel="00000000" w:rsidP="00000000" w:rsidRDefault="00000000" w:rsidRPr="00000000" w14:paraId="0000012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Bugzilla supports structured defect creation and tracking.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TestLink supports test project, suite, case and execution management.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PASS and FAIL results can be recorded after execution.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Failed tests can be linked to defects.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Execution reports provide a summary of testing results.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Three example defects were identified and documented.</w:t>
      </w:r>
    </w:p>
    <w:p w:rsidR="00000000" w:rsidDel="00000000" w:rsidP="00000000" w:rsidRDefault="00000000" w:rsidRPr="00000000" w14:paraId="0000012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Bug management, test case management, execution and reporting workflows were documented successfully. Defects were recorded with Bug IDs, severity, priority and status.</w:t>
      </w:r>
    </w:p>
    <w:p w:rsidR="00000000" w:rsidDel="00000000" w:rsidP="00000000" w:rsidRDefault="00000000" w:rsidRPr="00000000" w14:paraId="0000012A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Thus, Bugzilla and TestLink workflows were applied for defect management, test case management, test execution and execution report generation. The practical demonstrates structured tracking of defects and test results.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.png"/><Relationship Id="rId20" Type="http://schemas.openxmlformats.org/officeDocument/2006/relationships/image" Target="media/image35.png"/><Relationship Id="rId42" Type="http://schemas.openxmlformats.org/officeDocument/2006/relationships/image" Target="media/image25.png"/><Relationship Id="rId41" Type="http://schemas.openxmlformats.org/officeDocument/2006/relationships/image" Target="media/image30.png"/><Relationship Id="rId22" Type="http://schemas.openxmlformats.org/officeDocument/2006/relationships/image" Target="media/image31.png"/><Relationship Id="rId44" Type="http://schemas.openxmlformats.org/officeDocument/2006/relationships/image" Target="media/image2.png"/><Relationship Id="rId21" Type="http://schemas.openxmlformats.org/officeDocument/2006/relationships/image" Target="media/image13.png"/><Relationship Id="rId43" Type="http://schemas.openxmlformats.org/officeDocument/2006/relationships/image" Target="media/image34.png"/><Relationship Id="rId24" Type="http://schemas.openxmlformats.org/officeDocument/2006/relationships/image" Target="media/image28.png"/><Relationship Id="rId46" Type="http://schemas.openxmlformats.org/officeDocument/2006/relationships/image" Target="media/image40.png"/><Relationship Id="rId23" Type="http://schemas.openxmlformats.org/officeDocument/2006/relationships/image" Target="media/image27.png"/><Relationship Id="rId45" Type="http://schemas.openxmlformats.org/officeDocument/2006/relationships/image" Target="media/image3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5.png"/><Relationship Id="rId47" Type="http://schemas.openxmlformats.org/officeDocument/2006/relationships/image" Target="media/image41.png"/><Relationship Id="rId28" Type="http://schemas.openxmlformats.org/officeDocument/2006/relationships/image" Target="media/image4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22.png"/><Relationship Id="rId8" Type="http://schemas.openxmlformats.org/officeDocument/2006/relationships/image" Target="media/image6.png"/><Relationship Id="rId31" Type="http://schemas.openxmlformats.org/officeDocument/2006/relationships/image" Target="media/image39.png"/><Relationship Id="rId30" Type="http://schemas.openxmlformats.org/officeDocument/2006/relationships/image" Target="media/image21.png"/><Relationship Id="rId11" Type="http://schemas.openxmlformats.org/officeDocument/2006/relationships/image" Target="media/image19.png"/><Relationship Id="rId33" Type="http://schemas.openxmlformats.org/officeDocument/2006/relationships/image" Target="media/image38.png"/><Relationship Id="rId10" Type="http://schemas.openxmlformats.org/officeDocument/2006/relationships/image" Target="media/image18.png"/><Relationship Id="rId32" Type="http://schemas.openxmlformats.org/officeDocument/2006/relationships/image" Target="media/image7.png"/><Relationship Id="rId13" Type="http://schemas.openxmlformats.org/officeDocument/2006/relationships/image" Target="media/image37.png"/><Relationship Id="rId35" Type="http://schemas.openxmlformats.org/officeDocument/2006/relationships/image" Target="media/image26.png"/><Relationship Id="rId12" Type="http://schemas.openxmlformats.org/officeDocument/2006/relationships/image" Target="media/image20.png"/><Relationship Id="rId34" Type="http://schemas.openxmlformats.org/officeDocument/2006/relationships/image" Target="media/image23.png"/><Relationship Id="rId15" Type="http://schemas.openxmlformats.org/officeDocument/2006/relationships/image" Target="media/image14.png"/><Relationship Id="rId37" Type="http://schemas.openxmlformats.org/officeDocument/2006/relationships/image" Target="media/image33.png"/><Relationship Id="rId14" Type="http://schemas.openxmlformats.org/officeDocument/2006/relationships/image" Target="media/image29.png"/><Relationship Id="rId36" Type="http://schemas.openxmlformats.org/officeDocument/2006/relationships/image" Target="media/image12.png"/><Relationship Id="rId17" Type="http://schemas.openxmlformats.org/officeDocument/2006/relationships/image" Target="media/image15.png"/><Relationship Id="rId39" Type="http://schemas.openxmlformats.org/officeDocument/2006/relationships/image" Target="media/image17.png"/><Relationship Id="rId16" Type="http://schemas.openxmlformats.org/officeDocument/2006/relationships/image" Target="media/image1.png"/><Relationship Id="rId38" Type="http://schemas.openxmlformats.org/officeDocument/2006/relationships/image" Target="media/image24.png"/><Relationship Id="rId19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fTPQhvs37SqupmXJvCL39f3dA==">CgMxLjAaEgoBMBINCgsIB0IHEgVDYXJkbzgAciExTWhudFZJNW5QaTRSdm1sR0FwVFhJTk0tOFVxQVJiMk4=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