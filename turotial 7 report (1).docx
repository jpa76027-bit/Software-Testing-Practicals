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b w:val="1"/>
          <w:bCs w:val="1"/>
          <w:sz w:val="46"/>
          <w:szCs w:val="46"/>
          <w:rtl w:val="0"/>
        </w:rPr>
        <w:t xml:space="preserve">PRACTICAL – 7</w:t>
      </w:r>
      <w:r w:rsidDel="00000000" w:rsidR="00000000" w:rsidRPr="00000000">
        <w:rPr>
          <w:rtl w:val="0"/>
        </w:rPr>
      </w:r>
    </w:p>
    <w:p w:rsidR="00000000" w:rsidDel="00000000" w:rsidP="00000000" w:rsidRDefault="00000000" w:rsidRPr="00000000" w14:paraId="00000002">
      <w:pPr>
        <w:jc w:val="center"/>
        <w:rPr>
          <w:sz w:val="34"/>
          <w:szCs w:val="34"/>
        </w:rPr>
      </w:pPr>
      <w:r w:rsidDel="00000000" w:rsidR="00000000" w:rsidRPr="00000000">
        <w:rPr>
          <w:b w:val="1"/>
          <w:bCs w:val="1"/>
          <w:sz w:val="40"/>
          <w:szCs w:val="40"/>
          <w:rtl w:val="0"/>
        </w:rPr>
        <w:t xml:space="preserve">BVA &amp; EQUIVALENCE PARTITIONING</w:t>
      </w: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rtl w:val="0"/>
        </w:rPr>
      </w:r>
    </w:p>
    <w:p w:rsidR="00000000" w:rsidDel="00000000" w:rsidP="00000000" w:rsidRDefault="00000000" w:rsidRPr="00000000" w14:paraId="00000004">
      <w:pPr>
        <w:spacing w:after="100" w:lineRule="auto"/>
        <w:rPr>
          <w:sz w:val="34"/>
          <w:szCs w:val="34"/>
        </w:rPr>
      </w:pPr>
      <w:r w:rsidDel="00000000" w:rsidR="00000000" w:rsidRPr="00000000">
        <w:rPr>
          <w:b w:val="1"/>
          <w:bCs w:val="1"/>
          <w:sz w:val="34"/>
          <w:szCs w:val="34"/>
          <w:rtl w:val="0"/>
        </w:rPr>
        <w:t xml:space="preserve">Module Name: </w:t>
      </w:r>
      <w:r w:rsidDel="00000000" w:rsidR="00000000" w:rsidRPr="00000000">
        <w:rPr>
          <w:sz w:val="34"/>
          <w:szCs w:val="34"/>
          <w:rtl w:val="0"/>
        </w:rPr>
        <w:t xml:space="preserve">Registration and Login Authentication Module</w:t>
      </w:r>
    </w:p>
    <w:p w:rsidR="00000000" w:rsidDel="00000000" w:rsidP="00000000" w:rsidRDefault="00000000" w:rsidRPr="00000000" w14:paraId="00000005">
      <w:pPr>
        <w:spacing w:after="100" w:lineRule="auto"/>
        <w:rPr>
          <w:sz w:val="34"/>
          <w:szCs w:val="34"/>
        </w:rPr>
      </w:pPr>
      <w:r w:rsidDel="00000000" w:rsidR="00000000" w:rsidRPr="00000000">
        <w:rPr>
          <w:b w:val="1"/>
          <w:bCs w:val="1"/>
          <w:sz w:val="34"/>
          <w:szCs w:val="34"/>
          <w:rtl w:val="0"/>
        </w:rPr>
        <w:t xml:space="preserve">Test Case ID: </w:t>
      </w:r>
      <w:r w:rsidDel="00000000" w:rsidR="00000000" w:rsidRPr="00000000">
        <w:rPr>
          <w:sz w:val="34"/>
          <w:szCs w:val="34"/>
          <w:rtl w:val="0"/>
        </w:rPr>
        <w:t xml:space="preserve">P7-BVA-EP</w:t>
      </w:r>
    </w:p>
    <w:p w:rsidR="00000000" w:rsidDel="00000000" w:rsidP="00000000" w:rsidRDefault="00000000" w:rsidRPr="00000000" w14:paraId="00000006">
      <w:pPr>
        <w:spacing w:after="100" w:lineRule="auto"/>
        <w:rPr>
          <w:sz w:val="34"/>
          <w:szCs w:val="34"/>
        </w:rPr>
      </w:pPr>
      <w:r w:rsidDel="00000000" w:rsidR="00000000" w:rsidRPr="00000000">
        <w:rPr>
          <w:b w:val="1"/>
          <w:bCs w:val="1"/>
          <w:sz w:val="34"/>
          <w:szCs w:val="34"/>
          <w:rtl w:val="0"/>
        </w:rPr>
        <w:t xml:space="preserve">Tester Name: </w:t>
      </w:r>
      <w:r w:rsidDel="00000000" w:rsidR="00000000" w:rsidRPr="00000000">
        <w:rPr>
          <w:sz w:val="34"/>
          <w:szCs w:val="34"/>
          <w:rtl w:val="0"/>
        </w:rPr>
        <w:t xml:space="preserve">Janvi Patel</w:t>
      </w:r>
    </w:p>
    <w:p w:rsidR="00000000" w:rsidDel="00000000" w:rsidP="00000000" w:rsidRDefault="00000000" w:rsidRPr="00000000" w14:paraId="00000007">
      <w:pPr>
        <w:spacing w:after="100" w:lineRule="auto"/>
        <w:rPr>
          <w:sz w:val="34"/>
          <w:szCs w:val="34"/>
        </w:rPr>
      </w:pPr>
      <w:r w:rsidDel="00000000" w:rsidR="00000000" w:rsidRPr="00000000">
        <w:rPr>
          <w:b w:val="1"/>
          <w:bCs w:val="1"/>
          <w:sz w:val="34"/>
          <w:szCs w:val="34"/>
          <w:rtl w:val="0"/>
        </w:rPr>
        <w:t xml:space="preserve">Test Case Description: </w:t>
      </w:r>
      <w:r w:rsidDel="00000000" w:rsidR="00000000" w:rsidRPr="00000000">
        <w:rPr>
          <w:sz w:val="34"/>
          <w:szCs w:val="34"/>
          <w:rtl w:val="0"/>
        </w:rPr>
        <w:t xml:space="preserve">Validation testing using Equivalence Partitioning and Boundary Value Analysis</w:t>
      </w:r>
    </w:p>
    <w:p w:rsidR="00000000" w:rsidDel="00000000" w:rsidP="00000000" w:rsidRDefault="00000000" w:rsidRPr="00000000" w14:paraId="00000008">
      <w:pPr>
        <w:spacing w:after="100" w:lineRule="auto"/>
        <w:rPr>
          <w:sz w:val="34"/>
          <w:szCs w:val="34"/>
        </w:rPr>
      </w:pPr>
      <w:r w:rsidDel="00000000" w:rsidR="00000000" w:rsidRPr="00000000">
        <w:rPr>
          <w:b w:val="1"/>
          <w:bCs w:val="1"/>
          <w:sz w:val="34"/>
          <w:szCs w:val="34"/>
          <w:rtl w:val="0"/>
        </w:rPr>
        <w:t xml:space="preserve">Prerequisites: </w:t>
      </w:r>
      <w:r w:rsidDel="00000000" w:rsidR="00000000" w:rsidRPr="00000000">
        <w:rPr>
          <w:sz w:val="34"/>
          <w:szCs w:val="34"/>
          <w:rtl w:val="0"/>
        </w:rPr>
        <w:t xml:space="preserve">Authentication page should be accessible in browser</w:t>
      </w:r>
    </w:p>
    <w:p w:rsidR="00000000" w:rsidDel="00000000" w:rsidP="00000000" w:rsidRDefault="00000000" w:rsidRPr="00000000" w14:paraId="00000009">
      <w:pPr>
        <w:spacing w:after="100" w:lineRule="auto"/>
        <w:rPr>
          <w:sz w:val="34"/>
          <w:szCs w:val="34"/>
        </w:rPr>
      </w:pPr>
      <w:r w:rsidDel="00000000" w:rsidR="00000000" w:rsidRPr="00000000">
        <w:rPr>
          <w:b w:val="1"/>
          <w:bCs w:val="1"/>
          <w:sz w:val="34"/>
          <w:szCs w:val="34"/>
          <w:rtl w:val="0"/>
        </w:rPr>
        <w:t xml:space="preserve">Environment Information: </w:t>
      </w:r>
      <w:r w:rsidDel="00000000" w:rsidR="00000000" w:rsidRPr="00000000">
        <w:rPr>
          <w:sz w:val="34"/>
          <w:szCs w:val="34"/>
          <w:rtl w:val="0"/>
        </w:rPr>
        <w:t xml:space="preserve">Windows 11, Google Chrome, QA/Test Environment</w:t>
      </w:r>
    </w:p>
    <w:p w:rsidR="00000000" w:rsidDel="00000000" w:rsidP="00000000" w:rsidRDefault="00000000" w:rsidRPr="00000000" w14:paraId="0000000A">
      <w:pPr>
        <w:rPr>
          <w:sz w:val="34"/>
          <w:szCs w:val="34"/>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b w:val="1"/>
          <w:bCs w:val="1"/>
          <w:sz w:val="38"/>
          <w:szCs w:val="38"/>
          <w:rtl w:val="0"/>
        </w:rPr>
        <w:t xml:space="preserve">Test Scenarios</w:t>
      </w:r>
      <w:r w:rsidDel="00000000" w:rsidR="00000000" w:rsidRPr="00000000">
        <w:rPr>
          <w:rtl w:val="0"/>
        </w:rPr>
      </w:r>
    </w:p>
    <w:p w:rsidR="00000000" w:rsidDel="00000000" w:rsidP="00000000" w:rsidRDefault="00000000" w:rsidRPr="00000000" w14:paraId="0000000C">
      <w:pPr>
        <w:rPr>
          <w:sz w:val="34"/>
          <w:szCs w:val="34"/>
        </w:rPr>
      </w:pPr>
      <w:r w:rsidDel="00000000" w:rsidR="00000000" w:rsidRPr="00000000">
        <w:rPr>
          <w:b w:val="1"/>
          <w:bCs w:val="1"/>
          <w:sz w:val="40"/>
          <w:szCs w:val="40"/>
          <w:rtl w:val="0"/>
        </w:rPr>
        <w:t xml:space="preserve">Scenario EP01</w:t>
      </w:r>
      <w:r w:rsidDel="00000000" w:rsidR="00000000" w:rsidRPr="00000000">
        <w:rPr>
          <w:rtl w:val="0"/>
        </w:rPr>
      </w:r>
    </w:p>
    <w:p w:rsidR="00000000" w:rsidDel="00000000" w:rsidP="00000000" w:rsidRDefault="00000000" w:rsidRPr="00000000" w14:paraId="0000000D">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EP01</w:t>
      </w:r>
    </w:p>
    <w:p w:rsidR="00000000" w:rsidDel="00000000" w:rsidP="00000000" w:rsidRDefault="00000000" w:rsidRPr="00000000" w14:paraId="0000000E">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0F">
      <w:pPr>
        <w:rPr>
          <w:sz w:val="34"/>
          <w:szCs w:val="34"/>
        </w:rPr>
      </w:pPr>
      <w:r w:rsidDel="00000000" w:rsidR="00000000" w:rsidRPr="00000000">
        <w:rPr>
          <w:sz w:val="34"/>
          <w:szCs w:val="34"/>
          <w:rtl w:val="0"/>
        </w:rPr>
        <w:t xml:space="preserve">Equivalence Partitioning - Username Invalid</w:t>
      </w:r>
    </w:p>
    <w:p w:rsidR="00000000" w:rsidDel="00000000" w:rsidP="00000000" w:rsidRDefault="00000000" w:rsidRPr="00000000" w14:paraId="00000010">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11">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12">
      <w:pPr>
        <w:spacing w:after="60" w:lineRule="auto"/>
        <w:ind w:left="240" w:firstLine="0"/>
        <w:rPr>
          <w:sz w:val="34"/>
          <w:szCs w:val="34"/>
        </w:rPr>
      </w:pPr>
      <w:r w:rsidDel="00000000" w:rsidR="00000000" w:rsidRPr="00000000">
        <w:rPr>
          <w:sz w:val="34"/>
          <w:szCs w:val="34"/>
          <w:rtl w:val="0"/>
        </w:rPr>
        <w:t xml:space="preserve">2. Enter username.</w:t>
      </w:r>
    </w:p>
    <w:p w:rsidR="00000000" w:rsidDel="00000000" w:rsidP="00000000" w:rsidRDefault="00000000" w:rsidRPr="00000000" w14:paraId="00000013">
      <w:pPr>
        <w:spacing w:after="60" w:lineRule="auto"/>
        <w:ind w:left="240" w:firstLine="0"/>
        <w:rPr>
          <w:sz w:val="34"/>
          <w:szCs w:val="34"/>
        </w:rPr>
      </w:pPr>
      <w:r w:rsidDel="00000000" w:rsidR="00000000" w:rsidRPr="00000000">
        <w:rPr>
          <w:sz w:val="34"/>
          <w:szCs w:val="34"/>
          <w:rtl w:val="0"/>
        </w:rPr>
        <w:t xml:space="preserve">3. Enter valid email, password and age.</w:t>
      </w:r>
    </w:p>
    <w:p w:rsidR="00000000" w:rsidDel="00000000" w:rsidP="00000000" w:rsidRDefault="00000000" w:rsidRPr="00000000" w14:paraId="00000014">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15">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16">
      <w:pPr>
        <w:ind w:left="240" w:firstLine="0"/>
        <w:rPr>
          <w:sz w:val="34"/>
          <w:szCs w:val="34"/>
        </w:rPr>
      </w:pPr>
      <w:r w:rsidDel="00000000" w:rsidR="00000000" w:rsidRPr="00000000">
        <w:rPr>
          <w:sz w:val="34"/>
          <w:szCs w:val="34"/>
          <w:rtl w:val="0"/>
        </w:rPr>
        <w:t xml:space="preserve">Username: ab</w:t>
      </w:r>
    </w:p>
    <w:p w:rsidR="00000000" w:rsidDel="00000000" w:rsidP="00000000" w:rsidRDefault="00000000" w:rsidRPr="00000000" w14:paraId="00000017">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18">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19">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1A">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sz w:val="34"/>
          <w:szCs w:val="34"/>
          <w:rtl w:val="0"/>
        </w:rPr>
        <w:t xml:space="preserve">System should reject username with fewer than 3 characters.</w:t>
      </w:r>
    </w:p>
    <w:p w:rsidR="00000000" w:rsidDel="00000000" w:rsidP="00000000" w:rsidRDefault="00000000" w:rsidRPr="00000000" w14:paraId="0000001C">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sz w:val="34"/>
          <w:szCs w:val="34"/>
          <w:rtl w:val="0"/>
        </w:rPr>
        <w:t xml:space="preserve">Invalid Username: Must contain 3-15 characters.</w:t>
      </w:r>
    </w:p>
    <w:p w:rsidR="00000000" w:rsidDel="00000000" w:rsidP="00000000" w:rsidRDefault="00000000" w:rsidRPr="00000000" w14:paraId="0000001E">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sz w:val="34"/>
          <w:szCs w:val="34"/>
          <w:rtl w:val="0"/>
        </w:rPr>
        <w:t xml:space="preserve">Invalid username partition tested.</w:t>
      </w:r>
    </w:p>
    <w:p w:rsidR="00000000" w:rsidDel="00000000" w:rsidP="00000000" w:rsidRDefault="00000000" w:rsidRPr="00000000" w14:paraId="00000022">
      <w:pPr>
        <w:rPr>
          <w:sz w:val="34"/>
          <w:szCs w:val="34"/>
        </w:rPr>
      </w:pPr>
      <w:r w:rsidDel="00000000" w:rsidR="00000000" w:rsidRPr="00000000">
        <w:rPr>
          <w:sz w:val="34"/>
          <w:szCs w:val="34"/>
        </w:rPr>
        <w:drawing>
          <wp:inline distB="114300" distT="114300" distL="114300" distR="114300">
            <wp:extent cx="6162675" cy="6677025"/>
            <wp:effectExtent b="0" l="0" r="0" t="0"/>
            <wp:docPr id="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162675"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b w:val="1"/>
          <w:bCs w:val="1"/>
          <w:sz w:val="40"/>
          <w:szCs w:val="40"/>
          <w:rtl w:val="0"/>
        </w:rPr>
        <w:t xml:space="preserve">Scenario EP02</w:t>
      </w:r>
      <w:r w:rsidDel="00000000" w:rsidR="00000000" w:rsidRPr="00000000">
        <w:rPr>
          <w:rtl w:val="0"/>
        </w:rPr>
      </w:r>
    </w:p>
    <w:p w:rsidR="00000000" w:rsidDel="00000000" w:rsidP="00000000" w:rsidRDefault="00000000" w:rsidRPr="00000000" w14:paraId="00000025">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EP02</w:t>
      </w:r>
    </w:p>
    <w:p w:rsidR="00000000" w:rsidDel="00000000" w:rsidP="00000000" w:rsidRDefault="00000000" w:rsidRPr="00000000" w14:paraId="00000026">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27">
      <w:pPr>
        <w:rPr>
          <w:sz w:val="34"/>
          <w:szCs w:val="34"/>
        </w:rPr>
      </w:pPr>
      <w:r w:rsidDel="00000000" w:rsidR="00000000" w:rsidRPr="00000000">
        <w:rPr>
          <w:sz w:val="34"/>
          <w:szCs w:val="34"/>
          <w:rtl w:val="0"/>
        </w:rPr>
        <w:t xml:space="preserve">Equivalence Partitioning - Username Valid</w:t>
      </w:r>
    </w:p>
    <w:p w:rsidR="00000000" w:rsidDel="00000000" w:rsidP="00000000" w:rsidRDefault="00000000" w:rsidRPr="00000000" w14:paraId="00000028">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29">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2A">
      <w:pPr>
        <w:spacing w:after="60" w:lineRule="auto"/>
        <w:ind w:left="240" w:firstLine="0"/>
        <w:rPr>
          <w:sz w:val="34"/>
          <w:szCs w:val="34"/>
        </w:rPr>
      </w:pPr>
      <w:r w:rsidDel="00000000" w:rsidR="00000000" w:rsidRPr="00000000">
        <w:rPr>
          <w:sz w:val="34"/>
          <w:szCs w:val="34"/>
          <w:rtl w:val="0"/>
        </w:rPr>
        <w:t xml:space="preserve">2. Enter valid username and remaining valid details.</w:t>
      </w:r>
    </w:p>
    <w:p w:rsidR="00000000" w:rsidDel="00000000" w:rsidP="00000000" w:rsidRDefault="00000000" w:rsidRPr="00000000" w14:paraId="0000002B">
      <w:pPr>
        <w:spacing w:after="60" w:lineRule="auto"/>
        <w:ind w:left="240" w:firstLine="0"/>
        <w:rPr>
          <w:sz w:val="34"/>
          <w:szCs w:val="34"/>
        </w:rPr>
      </w:pPr>
      <w:r w:rsidDel="00000000" w:rsidR="00000000" w:rsidRPr="00000000">
        <w:rPr>
          <w:sz w:val="34"/>
          <w:szCs w:val="34"/>
          <w:rtl w:val="0"/>
        </w:rPr>
        <w:t xml:space="preserve">3. Click Register.</w:t>
      </w:r>
    </w:p>
    <w:p w:rsidR="00000000" w:rsidDel="00000000" w:rsidP="00000000" w:rsidRDefault="00000000" w:rsidRPr="00000000" w14:paraId="0000002C">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2D">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2E">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2F">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30">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31">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32">
      <w:pPr>
        <w:rPr>
          <w:sz w:val="34"/>
          <w:szCs w:val="34"/>
        </w:rPr>
      </w:pPr>
      <w:r w:rsidDel="00000000" w:rsidR="00000000" w:rsidRPr="00000000">
        <w:rPr>
          <w:sz w:val="34"/>
          <w:szCs w:val="34"/>
          <w:rtl w:val="0"/>
        </w:rPr>
        <w:t xml:space="preserve">Registration should be accepted.</w:t>
      </w:r>
    </w:p>
    <w:p w:rsidR="00000000" w:rsidDel="00000000" w:rsidP="00000000" w:rsidRDefault="00000000" w:rsidRPr="00000000" w14:paraId="00000033">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34">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035">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36">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37">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38">
      <w:pPr>
        <w:rPr>
          <w:sz w:val="34"/>
          <w:szCs w:val="34"/>
        </w:rPr>
      </w:pPr>
      <w:r w:rsidDel="00000000" w:rsidR="00000000" w:rsidRPr="00000000">
        <w:rPr>
          <w:sz w:val="34"/>
          <w:szCs w:val="34"/>
          <w:rtl w:val="0"/>
        </w:rPr>
        <w:t xml:space="preserve">Valid username partition tested.</w:t>
      </w:r>
    </w:p>
    <w:p w:rsidR="00000000" w:rsidDel="00000000" w:rsidP="00000000" w:rsidRDefault="00000000" w:rsidRPr="00000000" w14:paraId="00000039">
      <w:pPr>
        <w:rPr>
          <w:sz w:val="34"/>
          <w:szCs w:val="34"/>
        </w:rPr>
      </w:pPr>
      <w:r w:rsidDel="00000000" w:rsidR="00000000" w:rsidRPr="00000000">
        <w:rPr>
          <w:sz w:val="34"/>
          <w:szCs w:val="34"/>
        </w:rPr>
        <w:drawing>
          <wp:inline distB="114300" distT="114300" distL="114300" distR="114300">
            <wp:extent cx="5772150" cy="6696075"/>
            <wp:effectExtent b="0" l="0" r="0" t="0"/>
            <wp:docPr id="2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72150" cy="66960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A">
      <w:pPr>
        <w:rPr>
          <w:sz w:val="34"/>
          <w:szCs w:val="34"/>
        </w:rPr>
      </w:pPr>
      <w:r w:rsidDel="00000000" w:rsidR="00000000" w:rsidRPr="00000000">
        <w:rPr>
          <w:b w:val="1"/>
          <w:bCs w:val="1"/>
          <w:sz w:val="40"/>
          <w:szCs w:val="40"/>
          <w:rtl w:val="0"/>
        </w:rPr>
        <w:t xml:space="preserve">Scenario EP03</w:t>
      </w:r>
      <w:r w:rsidDel="00000000" w:rsidR="00000000" w:rsidRPr="00000000">
        <w:rPr>
          <w:rtl w:val="0"/>
        </w:rPr>
      </w:r>
    </w:p>
    <w:p w:rsidR="00000000" w:rsidDel="00000000" w:rsidP="00000000" w:rsidRDefault="00000000" w:rsidRPr="00000000" w14:paraId="0000003B">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EP03</w:t>
      </w:r>
    </w:p>
    <w:p w:rsidR="00000000" w:rsidDel="00000000" w:rsidP="00000000" w:rsidRDefault="00000000" w:rsidRPr="00000000" w14:paraId="0000003C">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3D">
      <w:pPr>
        <w:rPr>
          <w:sz w:val="34"/>
          <w:szCs w:val="34"/>
        </w:rPr>
      </w:pPr>
      <w:r w:rsidDel="00000000" w:rsidR="00000000" w:rsidRPr="00000000">
        <w:rPr>
          <w:sz w:val="34"/>
          <w:szCs w:val="34"/>
          <w:rtl w:val="0"/>
        </w:rPr>
        <w:t xml:space="preserve">Equivalence Partitioning - Username Invalid</w:t>
      </w:r>
    </w:p>
    <w:p w:rsidR="00000000" w:rsidDel="00000000" w:rsidP="00000000" w:rsidRDefault="00000000" w:rsidRPr="00000000" w14:paraId="0000003E">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3F">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40">
      <w:pPr>
        <w:spacing w:after="60" w:lineRule="auto"/>
        <w:ind w:left="240" w:firstLine="0"/>
        <w:rPr>
          <w:sz w:val="34"/>
          <w:szCs w:val="34"/>
        </w:rPr>
      </w:pPr>
      <w:r w:rsidDel="00000000" w:rsidR="00000000" w:rsidRPr="00000000">
        <w:rPr>
          <w:sz w:val="34"/>
          <w:szCs w:val="34"/>
          <w:rtl w:val="0"/>
        </w:rPr>
        <w:t xml:space="preserve">2. Enter username longer than 15 characters.</w:t>
      </w:r>
    </w:p>
    <w:p w:rsidR="00000000" w:rsidDel="00000000" w:rsidP="00000000" w:rsidRDefault="00000000" w:rsidRPr="00000000" w14:paraId="00000041">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042">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43">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44">
      <w:pPr>
        <w:ind w:left="240" w:firstLine="0"/>
        <w:rPr>
          <w:sz w:val="34"/>
          <w:szCs w:val="34"/>
        </w:rPr>
      </w:pPr>
      <w:r w:rsidDel="00000000" w:rsidR="00000000" w:rsidRPr="00000000">
        <w:rPr>
          <w:sz w:val="34"/>
          <w:szCs w:val="34"/>
          <w:rtl w:val="0"/>
        </w:rPr>
        <w:t xml:space="preserve">Username: abcdefghijklmnop</w:t>
      </w:r>
    </w:p>
    <w:p w:rsidR="00000000" w:rsidDel="00000000" w:rsidP="00000000" w:rsidRDefault="00000000" w:rsidRPr="00000000" w14:paraId="00000045">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46">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47">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48">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49">
      <w:pPr>
        <w:rPr>
          <w:sz w:val="34"/>
          <w:szCs w:val="34"/>
        </w:rPr>
      </w:pPr>
      <w:r w:rsidDel="00000000" w:rsidR="00000000" w:rsidRPr="00000000">
        <w:rPr>
          <w:sz w:val="34"/>
          <w:szCs w:val="34"/>
          <w:rtl w:val="0"/>
        </w:rPr>
        <w:t xml:space="preserve">System should reject username longer than 15 characters.</w:t>
      </w:r>
    </w:p>
    <w:p w:rsidR="00000000" w:rsidDel="00000000" w:rsidP="00000000" w:rsidRDefault="00000000" w:rsidRPr="00000000" w14:paraId="0000004A">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4B">
      <w:pPr>
        <w:rPr>
          <w:sz w:val="34"/>
          <w:szCs w:val="34"/>
        </w:rPr>
      </w:pPr>
      <w:r w:rsidDel="00000000" w:rsidR="00000000" w:rsidRPr="00000000">
        <w:rPr>
          <w:sz w:val="34"/>
          <w:szCs w:val="34"/>
          <w:rtl w:val="0"/>
        </w:rPr>
        <w:t xml:space="preserve">Invalid Username: Must contain 3-15 characters.</w:t>
      </w:r>
    </w:p>
    <w:p w:rsidR="00000000" w:rsidDel="00000000" w:rsidP="00000000" w:rsidRDefault="00000000" w:rsidRPr="00000000" w14:paraId="0000004C">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4D">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4E">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4F">
      <w:pPr>
        <w:rPr>
          <w:sz w:val="34"/>
          <w:szCs w:val="34"/>
        </w:rPr>
      </w:pPr>
      <w:r w:rsidDel="00000000" w:rsidR="00000000" w:rsidRPr="00000000">
        <w:rPr>
          <w:sz w:val="34"/>
          <w:szCs w:val="34"/>
          <w:rtl w:val="0"/>
        </w:rPr>
        <w:t xml:space="preserve">Invalid upper partition tested.</w:t>
      </w:r>
    </w:p>
    <w:p w:rsidR="00000000" w:rsidDel="00000000" w:rsidP="00000000" w:rsidRDefault="00000000" w:rsidRPr="00000000" w14:paraId="00000050">
      <w:pPr>
        <w:rPr>
          <w:sz w:val="34"/>
          <w:szCs w:val="34"/>
        </w:rPr>
      </w:pPr>
      <w:r w:rsidDel="00000000" w:rsidR="00000000" w:rsidRPr="00000000">
        <w:rPr>
          <w:sz w:val="34"/>
          <w:szCs w:val="34"/>
        </w:rPr>
        <w:drawing>
          <wp:inline distB="114300" distT="114300" distL="114300" distR="114300">
            <wp:extent cx="5838825" cy="6572250"/>
            <wp:effectExtent b="0" l="0" r="0" t="0"/>
            <wp:docPr id="2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838825" cy="65722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1">
      <w:pPr>
        <w:rPr>
          <w:sz w:val="34"/>
          <w:szCs w:val="34"/>
        </w:rPr>
      </w:pPr>
      <w:r w:rsidDel="00000000" w:rsidR="00000000" w:rsidRPr="00000000">
        <w:rPr>
          <w:b w:val="1"/>
          <w:bCs w:val="1"/>
          <w:sz w:val="40"/>
          <w:szCs w:val="40"/>
          <w:rtl w:val="0"/>
        </w:rPr>
        <w:t xml:space="preserve">Scenario EP04</w:t>
      </w:r>
      <w:r w:rsidDel="00000000" w:rsidR="00000000" w:rsidRPr="00000000">
        <w:rPr>
          <w:rtl w:val="0"/>
        </w:rPr>
      </w:r>
    </w:p>
    <w:p w:rsidR="00000000" w:rsidDel="00000000" w:rsidP="00000000" w:rsidRDefault="00000000" w:rsidRPr="00000000" w14:paraId="00000052">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EP04</w:t>
      </w:r>
    </w:p>
    <w:p w:rsidR="00000000" w:rsidDel="00000000" w:rsidP="00000000" w:rsidRDefault="00000000" w:rsidRPr="00000000" w14:paraId="00000053">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54">
      <w:pPr>
        <w:rPr>
          <w:sz w:val="34"/>
          <w:szCs w:val="34"/>
        </w:rPr>
      </w:pPr>
      <w:r w:rsidDel="00000000" w:rsidR="00000000" w:rsidRPr="00000000">
        <w:rPr>
          <w:sz w:val="34"/>
          <w:szCs w:val="34"/>
          <w:rtl w:val="0"/>
        </w:rPr>
        <w:t xml:space="preserve">Equivalence Partitioning - Email Valid</w:t>
      </w:r>
    </w:p>
    <w:p w:rsidR="00000000" w:rsidDel="00000000" w:rsidP="00000000" w:rsidRDefault="00000000" w:rsidRPr="00000000" w14:paraId="00000055">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56">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57">
      <w:pPr>
        <w:spacing w:after="60" w:lineRule="auto"/>
        <w:ind w:left="240" w:firstLine="0"/>
        <w:rPr>
          <w:sz w:val="34"/>
          <w:szCs w:val="34"/>
        </w:rPr>
      </w:pPr>
      <w:r w:rsidDel="00000000" w:rsidR="00000000" w:rsidRPr="00000000">
        <w:rPr>
          <w:sz w:val="34"/>
          <w:szCs w:val="34"/>
          <w:rtl w:val="0"/>
        </w:rPr>
        <w:t xml:space="preserve">2. Enter valid registration details.</w:t>
      </w:r>
    </w:p>
    <w:p w:rsidR="00000000" w:rsidDel="00000000" w:rsidP="00000000" w:rsidRDefault="00000000" w:rsidRPr="00000000" w14:paraId="00000058">
      <w:pPr>
        <w:spacing w:after="60" w:lineRule="auto"/>
        <w:ind w:left="240" w:firstLine="0"/>
        <w:rPr>
          <w:sz w:val="34"/>
          <w:szCs w:val="34"/>
        </w:rPr>
      </w:pPr>
      <w:r w:rsidDel="00000000" w:rsidR="00000000" w:rsidRPr="00000000">
        <w:rPr>
          <w:sz w:val="34"/>
          <w:szCs w:val="34"/>
          <w:rtl w:val="0"/>
        </w:rPr>
        <w:t xml:space="preserve">3. Click Register.</w:t>
      </w:r>
    </w:p>
    <w:p w:rsidR="00000000" w:rsidDel="00000000" w:rsidP="00000000" w:rsidRDefault="00000000" w:rsidRPr="00000000" w14:paraId="00000059">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5A">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5B">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5C">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5D">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5E">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5F">
      <w:pPr>
        <w:rPr>
          <w:sz w:val="34"/>
          <w:szCs w:val="34"/>
        </w:rPr>
      </w:pPr>
      <w:r w:rsidDel="00000000" w:rsidR="00000000" w:rsidRPr="00000000">
        <w:rPr>
          <w:sz w:val="34"/>
          <w:szCs w:val="34"/>
          <w:rtl w:val="0"/>
        </w:rPr>
        <w:t xml:space="preserve">Valid email format should be accepted.</w:t>
      </w:r>
    </w:p>
    <w:p w:rsidR="00000000" w:rsidDel="00000000" w:rsidP="00000000" w:rsidRDefault="00000000" w:rsidRPr="00000000" w14:paraId="00000060">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61">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062">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63">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64">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65">
      <w:pPr>
        <w:rPr>
          <w:sz w:val="34"/>
          <w:szCs w:val="34"/>
        </w:rPr>
      </w:pPr>
      <w:r w:rsidDel="00000000" w:rsidR="00000000" w:rsidRPr="00000000">
        <w:rPr>
          <w:sz w:val="34"/>
          <w:szCs w:val="34"/>
          <w:rtl w:val="0"/>
        </w:rPr>
        <w:t xml:space="preserve">Valid email partition tested.</w:t>
      </w:r>
    </w:p>
    <w:p w:rsidR="00000000" w:rsidDel="00000000" w:rsidP="00000000" w:rsidRDefault="00000000" w:rsidRPr="00000000" w14:paraId="00000066">
      <w:pPr>
        <w:rPr>
          <w:sz w:val="34"/>
          <w:szCs w:val="34"/>
        </w:rPr>
      </w:pPr>
      <w:r w:rsidDel="00000000" w:rsidR="00000000" w:rsidRPr="00000000">
        <w:rPr>
          <w:sz w:val="34"/>
          <w:szCs w:val="34"/>
        </w:rPr>
        <w:drawing>
          <wp:inline distB="114300" distT="114300" distL="114300" distR="114300">
            <wp:extent cx="5743575" cy="660082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3575" cy="66008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rPr>
          <w:sz w:val="34"/>
          <w:szCs w:val="34"/>
        </w:rPr>
      </w:pPr>
      <w:r w:rsidDel="00000000" w:rsidR="00000000" w:rsidRPr="00000000">
        <w:rPr>
          <w:b w:val="1"/>
          <w:bCs w:val="1"/>
          <w:sz w:val="40"/>
          <w:szCs w:val="40"/>
          <w:rtl w:val="0"/>
        </w:rPr>
        <w:t xml:space="preserve">Scenario EP05</w:t>
      </w:r>
      <w:r w:rsidDel="00000000" w:rsidR="00000000" w:rsidRPr="00000000">
        <w:rPr>
          <w:rtl w:val="0"/>
        </w:rPr>
      </w:r>
    </w:p>
    <w:p w:rsidR="00000000" w:rsidDel="00000000" w:rsidP="00000000" w:rsidRDefault="00000000" w:rsidRPr="00000000" w14:paraId="00000068">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EP05</w:t>
      </w:r>
    </w:p>
    <w:p w:rsidR="00000000" w:rsidDel="00000000" w:rsidP="00000000" w:rsidRDefault="00000000" w:rsidRPr="00000000" w14:paraId="00000069">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6A">
      <w:pPr>
        <w:rPr>
          <w:sz w:val="34"/>
          <w:szCs w:val="34"/>
        </w:rPr>
      </w:pPr>
      <w:r w:rsidDel="00000000" w:rsidR="00000000" w:rsidRPr="00000000">
        <w:rPr>
          <w:sz w:val="34"/>
          <w:szCs w:val="34"/>
          <w:rtl w:val="0"/>
        </w:rPr>
        <w:t xml:space="preserve">Equivalence Partitioning - Email Invalid</w:t>
      </w:r>
    </w:p>
    <w:p w:rsidR="00000000" w:rsidDel="00000000" w:rsidP="00000000" w:rsidRDefault="00000000" w:rsidRPr="00000000" w14:paraId="0000006B">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6C">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6D">
      <w:pPr>
        <w:spacing w:after="60" w:lineRule="auto"/>
        <w:ind w:left="240" w:firstLine="0"/>
        <w:rPr>
          <w:sz w:val="34"/>
          <w:szCs w:val="34"/>
        </w:rPr>
      </w:pPr>
      <w:r w:rsidDel="00000000" w:rsidR="00000000" w:rsidRPr="00000000">
        <w:rPr>
          <w:sz w:val="34"/>
          <w:szCs w:val="34"/>
          <w:rtl w:val="0"/>
        </w:rPr>
        <w:t xml:space="preserve">2. Enter invalid email format.</w:t>
      </w:r>
    </w:p>
    <w:p w:rsidR="00000000" w:rsidDel="00000000" w:rsidP="00000000" w:rsidRDefault="00000000" w:rsidRPr="00000000" w14:paraId="0000006E">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06F">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70">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71">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72">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73">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74">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75">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76">
      <w:pPr>
        <w:rPr>
          <w:sz w:val="34"/>
          <w:szCs w:val="34"/>
        </w:rPr>
      </w:pPr>
      <w:r w:rsidDel="00000000" w:rsidR="00000000" w:rsidRPr="00000000">
        <w:rPr>
          <w:sz w:val="34"/>
          <w:szCs w:val="34"/>
          <w:rtl w:val="0"/>
        </w:rPr>
        <w:t xml:space="preserve">System should reject invalid email format.</w:t>
      </w:r>
    </w:p>
    <w:p w:rsidR="00000000" w:rsidDel="00000000" w:rsidP="00000000" w:rsidRDefault="00000000" w:rsidRPr="00000000" w14:paraId="00000077">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78">
      <w:pPr>
        <w:rPr>
          <w:sz w:val="34"/>
          <w:szCs w:val="34"/>
        </w:rPr>
      </w:pPr>
      <w:r w:rsidDel="00000000" w:rsidR="00000000" w:rsidRPr="00000000">
        <w:rPr>
          <w:sz w:val="34"/>
          <w:szCs w:val="34"/>
          <w:rtl w:val="0"/>
        </w:rPr>
        <w:t xml:space="preserve">Invalid Email Address.</w:t>
      </w:r>
    </w:p>
    <w:p w:rsidR="00000000" w:rsidDel="00000000" w:rsidP="00000000" w:rsidRDefault="00000000" w:rsidRPr="00000000" w14:paraId="00000079">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7A">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7B">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7C">
      <w:pPr>
        <w:rPr>
          <w:sz w:val="34"/>
          <w:szCs w:val="34"/>
        </w:rPr>
      </w:pPr>
      <w:r w:rsidDel="00000000" w:rsidR="00000000" w:rsidRPr="00000000">
        <w:rPr>
          <w:sz w:val="34"/>
          <w:szCs w:val="34"/>
          <w:rtl w:val="0"/>
        </w:rPr>
        <w:t xml:space="preserve">Invalid email partition tested.</w:t>
      </w:r>
      <w:r w:rsidDel="00000000" w:rsidR="00000000" w:rsidRPr="00000000">
        <w:rPr>
          <w:sz w:val="34"/>
          <w:szCs w:val="34"/>
        </w:rPr>
        <w:drawing>
          <wp:inline distB="114300" distT="114300" distL="114300" distR="114300">
            <wp:extent cx="5543550" cy="6448425"/>
            <wp:effectExtent b="0" l="0" r="0" t="0"/>
            <wp:docPr id="28"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543550"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34"/>
          <w:szCs w:val="34"/>
        </w:rPr>
      </w:pPr>
      <w:r w:rsidDel="00000000" w:rsidR="00000000" w:rsidRPr="00000000">
        <w:rPr>
          <w:b w:val="1"/>
          <w:bCs w:val="1"/>
          <w:sz w:val="40"/>
          <w:szCs w:val="40"/>
          <w:rtl w:val="0"/>
        </w:rPr>
        <w:t xml:space="preserve">Scenario EP06</w:t>
      </w:r>
      <w:r w:rsidDel="00000000" w:rsidR="00000000" w:rsidRPr="00000000">
        <w:rPr>
          <w:rtl w:val="0"/>
        </w:rPr>
      </w:r>
    </w:p>
    <w:p w:rsidR="00000000" w:rsidDel="00000000" w:rsidP="00000000" w:rsidRDefault="00000000" w:rsidRPr="00000000" w14:paraId="0000007E">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EP06</w:t>
      </w:r>
    </w:p>
    <w:p w:rsidR="00000000" w:rsidDel="00000000" w:rsidP="00000000" w:rsidRDefault="00000000" w:rsidRPr="00000000" w14:paraId="0000007F">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80">
      <w:pPr>
        <w:rPr>
          <w:sz w:val="34"/>
          <w:szCs w:val="34"/>
        </w:rPr>
      </w:pPr>
      <w:r w:rsidDel="00000000" w:rsidR="00000000" w:rsidRPr="00000000">
        <w:rPr>
          <w:sz w:val="34"/>
          <w:szCs w:val="34"/>
          <w:rtl w:val="0"/>
        </w:rPr>
        <w:t xml:space="preserve">Equivalence Partitioning - Password Invalid</w:t>
      </w:r>
    </w:p>
    <w:p w:rsidR="00000000" w:rsidDel="00000000" w:rsidP="00000000" w:rsidRDefault="00000000" w:rsidRPr="00000000" w14:paraId="00000081">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82">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83">
      <w:pPr>
        <w:spacing w:after="60" w:lineRule="auto"/>
        <w:ind w:left="240" w:firstLine="0"/>
        <w:rPr>
          <w:sz w:val="34"/>
          <w:szCs w:val="34"/>
        </w:rPr>
      </w:pPr>
      <w:r w:rsidDel="00000000" w:rsidR="00000000" w:rsidRPr="00000000">
        <w:rPr>
          <w:sz w:val="34"/>
          <w:szCs w:val="34"/>
          <w:rtl w:val="0"/>
        </w:rPr>
        <w:t xml:space="preserve">2. Enter password shorter than 8 characters.</w:t>
      </w:r>
    </w:p>
    <w:p w:rsidR="00000000" w:rsidDel="00000000" w:rsidP="00000000" w:rsidRDefault="00000000" w:rsidRPr="00000000" w14:paraId="00000084">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085">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86">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87">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88">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89">
      <w:pPr>
        <w:ind w:left="240" w:firstLine="0"/>
        <w:rPr>
          <w:sz w:val="34"/>
          <w:szCs w:val="34"/>
        </w:rPr>
      </w:pPr>
      <w:r w:rsidDel="00000000" w:rsidR="00000000" w:rsidRPr="00000000">
        <w:rPr>
          <w:sz w:val="34"/>
          <w:szCs w:val="34"/>
          <w:rtl w:val="0"/>
        </w:rPr>
        <w:t xml:space="preserve">Password: abc123</w:t>
      </w:r>
    </w:p>
    <w:p w:rsidR="00000000" w:rsidDel="00000000" w:rsidP="00000000" w:rsidRDefault="00000000" w:rsidRPr="00000000" w14:paraId="0000008A">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8B">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8C">
      <w:pPr>
        <w:rPr>
          <w:sz w:val="34"/>
          <w:szCs w:val="34"/>
        </w:rPr>
      </w:pPr>
      <w:r w:rsidDel="00000000" w:rsidR="00000000" w:rsidRPr="00000000">
        <w:rPr>
          <w:sz w:val="34"/>
          <w:szCs w:val="34"/>
          <w:rtl w:val="0"/>
        </w:rPr>
        <w:t xml:space="preserve">System should reject password shorter than 8 characters.</w:t>
      </w:r>
    </w:p>
    <w:p w:rsidR="00000000" w:rsidDel="00000000" w:rsidP="00000000" w:rsidRDefault="00000000" w:rsidRPr="00000000" w14:paraId="0000008D">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8E">
      <w:pPr>
        <w:rPr>
          <w:sz w:val="34"/>
          <w:szCs w:val="34"/>
        </w:rPr>
      </w:pPr>
      <w:r w:rsidDel="00000000" w:rsidR="00000000" w:rsidRPr="00000000">
        <w:rPr>
          <w:sz w:val="34"/>
          <w:szCs w:val="34"/>
          <w:rtl w:val="0"/>
        </w:rPr>
        <w:t xml:space="preserve">Invalid Password: Must contain 8-20 characters.</w:t>
      </w:r>
    </w:p>
    <w:p w:rsidR="00000000" w:rsidDel="00000000" w:rsidP="00000000" w:rsidRDefault="00000000" w:rsidRPr="00000000" w14:paraId="0000008F">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90">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91">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92">
      <w:pPr>
        <w:rPr>
          <w:sz w:val="34"/>
          <w:szCs w:val="34"/>
        </w:rPr>
      </w:pPr>
      <w:r w:rsidDel="00000000" w:rsidR="00000000" w:rsidRPr="00000000">
        <w:rPr>
          <w:sz w:val="34"/>
          <w:szCs w:val="34"/>
          <w:rtl w:val="0"/>
        </w:rPr>
        <w:t xml:space="preserve">Invalid password partition tested.</w:t>
      </w:r>
    </w:p>
    <w:p w:rsidR="00000000" w:rsidDel="00000000" w:rsidP="00000000" w:rsidRDefault="00000000" w:rsidRPr="00000000" w14:paraId="00000093">
      <w:pPr>
        <w:rPr>
          <w:sz w:val="34"/>
          <w:szCs w:val="34"/>
        </w:rPr>
      </w:pPr>
      <w:r w:rsidDel="00000000" w:rsidR="00000000" w:rsidRPr="00000000">
        <w:rPr>
          <w:sz w:val="34"/>
          <w:szCs w:val="34"/>
        </w:rPr>
        <w:drawing>
          <wp:inline distB="114300" distT="114300" distL="114300" distR="114300">
            <wp:extent cx="5629275" cy="6619875"/>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2927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95">
      <w:pPr>
        <w:rPr>
          <w:sz w:val="34"/>
          <w:szCs w:val="34"/>
        </w:rPr>
      </w:pPr>
      <w:r w:rsidDel="00000000" w:rsidR="00000000" w:rsidRPr="00000000">
        <w:rPr>
          <w:b w:val="1"/>
          <w:bCs w:val="1"/>
          <w:sz w:val="40"/>
          <w:szCs w:val="40"/>
          <w:rtl w:val="0"/>
        </w:rPr>
        <w:t xml:space="preserve">Scenario EP07</w:t>
      </w:r>
      <w:r w:rsidDel="00000000" w:rsidR="00000000" w:rsidRPr="00000000">
        <w:rPr>
          <w:rtl w:val="0"/>
        </w:rPr>
      </w:r>
    </w:p>
    <w:p w:rsidR="00000000" w:rsidDel="00000000" w:rsidP="00000000" w:rsidRDefault="00000000" w:rsidRPr="00000000" w14:paraId="00000096">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EP07</w:t>
      </w:r>
    </w:p>
    <w:p w:rsidR="00000000" w:rsidDel="00000000" w:rsidP="00000000" w:rsidRDefault="00000000" w:rsidRPr="00000000" w14:paraId="00000097">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98">
      <w:pPr>
        <w:rPr>
          <w:sz w:val="34"/>
          <w:szCs w:val="34"/>
        </w:rPr>
      </w:pPr>
      <w:r w:rsidDel="00000000" w:rsidR="00000000" w:rsidRPr="00000000">
        <w:rPr>
          <w:sz w:val="34"/>
          <w:szCs w:val="34"/>
          <w:rtl w:val="0"/>
        </w:rPr>
        <w:t xml:space="preserve">Equivalence Partitioning - Password Valid</w:t>
      </w:r>
    </w:p>
    <w:p w:rsidR="00000000" w:rsidDel="00000000" w:rsidP="00000000" w:rsidRDefault="00000000" w:rsidRPr="00000000" w14:paraId="00000099">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9A">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9B">
      <w:pPr>
        <w:spacing w:after="60" w:lineRule="auto"/>
        <w:ind w:left="240" w:firstLine="0"/>
        <w:rPr>
          <w:sz w:val="34"/>
          <w:szCs w:val="34"/>
        </w:rPr>
      </w:pPr>
      <w:r w:rsidDel="00000000" w:rsidR="00000000" w:rsidRPr="00000000">
        <w:rPr>
          <w:sz w:val="34"/>
          <w:szCs w:val="34"/>
          <w:rtl w:val="0"/>
        </w:rPr>
        <w:t xml:space="preserve">2. Enter valid password and remaining details.</w:t>
      </w:r>
    </w:p>
    <w:p w:rsidR="00000000" w:rsidDel="00000000" w:rsidP="00000000" w:rsidRDefault="00000000" w:rsidRPr="00000000" w14:paraId="0000009C">
      <w:pPr>
        <w:spacing w:after="60" w:lineRule="auto"/>
        <w:ind w:left="240" w:firstLine="0"/>
        <w:rPr>
          <w:sz w:val="34"/>
          <w:szCs w:val="34"/>
        </w:rPr>
      </w:pPr>
      <w:r w:rsidDel="00000000" w:rsidR="00000000" w:rsidRPr="00000000">
        <w:rPr>
          <w:sz w:val="34"/>
          <w:szCs w:val="34"/>
          <w:rtl w:val="0"/>
        </w:rPr>
        <w:t xml:space="preserve">3. Click Register.</w:t>
      </w:r>
    </w:p>
    <w:p w:rsidR="00000000" w:rsidDel="00000000" w:rsidP="00000000" w:rsidRDefault="00000000" w:rsidRPr="00000000" w14:paraId="0000009D">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9E">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9F">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A0">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A1">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A2">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A3">
      <w:pPr>
        <w:rPr>
          <w:sz w:val="34"/>
          <w:szCs w:val="34"/>
        </w:rPr>
      </w:pPr>
      <w:r w:rsidDel="00000000" w:rsidR="00000000" w:rsidRPr="00000000">
        <w:rPr>
          <w:sz w:val="34"/>
          <w:szCs w:val="34"/>
          <w:rtl w:val="0"/>
        </w:rPr>
        <w:t xml:space="preserve">System should accept password of 8-20 characters.</w:t>
      </w:r>
    </w:p>
    <w:p w:rsidR="00000000" w:rsidDel="00000000" w:rsidP="00000000" w:rsidRDefault="00000000" w:rsidRPr="00000000" w14:paraId="000000A4">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A5">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0A6">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A7">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A8">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A9">
      <w:pPr>
        <w:rPr>
          <w:sz w:val="34"/>
          <w:szCs w:val="34"/>
        </w:rPr>
      </w:pPr>
      <w:r w:rsidDel="00000000" w:rsidR="00000000" w:rsidRPr="00000000">
        <w:rPr>
          <w:sz w:val="34"/>
          <w:szCs w:val="34"/>
          <w:rtl w:val="0"/>
        </w:rPr>
        <w:t xml:space="preserve">Valid password partition tested.</w:t>
      </w:r>
    </w:p>
    <w:p w:rsidR="00000000" w:rsidDel="00000000" w:rsidP="00000000" w:rsidRDefault="00000000" w:rsidRPr="00000000" w14:paraId="000000AA">
      <w:pPr>
        <w:rPr>
          <w:sz w:val="34"/>
          <w:szCs w:val="34"/>
        </w:rPr>
      </w:pPr>
      <w:r w:rsidDel="00000000" w:rsidR="00000000" w:rsidRPr="00000000">
        <w:rPr>
          <w:sz w:val="34"/>
          <w:szCs w:val="34"/>
        </w:rPr>
        <w:drawing>
          <wp:inline distB="114300" distT="114300" distL="114300" distR="114300">
            <wp:extent cx="5419725" cy="66198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1972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sz w:val="34"/>
          <w:szCs w:val="34"/>
        </w:rPr>
      </w:pPr>
      <w:r w:rsidDel="00000000" w:rsidR="00000000" w:rsidRPr="00000000">
        <w:rPr>
          <w:rtl w:val="0"/>
        </w:rPr>
      </w:r>
    </w:p>
    <w:p w:rsidR="00000000" w:rsidDel="00000000" w:rsidP="00000000" w:rsidRDefault="00000000" w:rsidRPr="00000000" w14:paraId="000000AC">
      <w:pPr>
        <w:rPr>
          <w:sz w:val="34"/>
          <w:szCs w:val="34"/>
        </w:rPr>
      </w:pPr>
      <w:r w:rsidDel="00000000" w:rsidR="00000000" w:rsidRPr="00000000">
        <w:rPr>
          <w:rtl w:val="0"/>
        </w:rPr>
      </w:r>
    </w:p>
    <w:p w:rsidR="00000000" w:rsidDel="00000000" w:rsidP="00000000" w:rsidRDefault="00000000" w:rsidRPr="00000000" w14:paraId="000000AD">
      <w:pPr>
        <w:rPr>
          <w:sz w:val="34"/>
          <w:szCs w:val="34"/>
        </w:rPr>
      </w:pPr>
      <w:r w:rsidDel="00000000" w:rsidR="00000000" w:rsidRPr="00000000">
        <w:rPr>
          <w:b w:val="1"/>
          <w:bCs w:val="1"/>
          <w:sz w:val="40"/>
          <w:szCs w:val="40"/>
          <w:rtl w:val="0"/>
        </w:rPr>
        <w:t xml:space="preserve">Scenario EP08</w:t>
      </w:r>
      <w:r w:rsidDel="00000000" w:rsidR="00000000" w:rsidRPr="00000000">
        <w:rPr>
          <w:rtl w:val="0"/>
        </w:rPr>
      </w:r>
    </w:p>
    <w:p w:rsidR="00000000" w:rsidDel="00000000" w:rsidP="00000000" w:rsidRDefault="00000000" w:rsidRPr="00000000" w14:paraId="000000AE">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EP08</w:t>
      </w:r>
    </w:p>
    <w:p w:rsidR="00000000" w:rsidDel="00000000" w:rsidP="00000000" w:rsidRDefault="00000000" w:rsidRPr="00000000" w14:paraId="000000AF">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B0">
      <w:pPr>
        <w:rPr>
          <w:sz w:val="34"/>
          <w:szCs w:val="34"/>
        </w:rPr>
      </w:pPr>
      <w:r w:rsidDel="00000000" w:rsidR="00000000" w:rsidRPr="00000000">
        <w:rPr>
          <w:sz w:val="34"/>
          <w:szCs w:val="34"/>
          <w:rtl w:val="0"/>
        </w:rPr>
        <w:t xml:space="preserve">Equivalence Partitioning - Password Invalid</w:t>
      </w:r>
    </w:p>
    <w:p w:rsidR="00000000" w:rsidDel="00000000" w:rsidP="00000000" w:rsidRDefault="00000000" w:rsidRPr="00000000" w14:paraId="000000B1">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B2">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B3">
      <w:pPr>
        <w:spacing w:after="60" w:lineRule="auto"/>
        <w:ind w:left="240" w:firstLine="0"/>
        <w:rPr>
          <w:sz w:val="34"/>
          <w:szCs w:val="34"/>
        </w:rPr>
      </w:pPr>
      <w:r w:rsidDel="00000000" w:rsidR="00000000" w:rsidRPr="00000000">
        <w:rPr>
          <w:sz w:val="34"/>
          <w:szCs w:val="34"/>
          <w:rtl w:val="0"/>
        </w:rPr>
        <w:t xml:space="preserve">2. Enter password longer than 20 characters.</w:t>
      </w:r>
    </w:p>
    <w:p w:rsidR="00000000" w:rsidDel="00000000" w:rsidP="00000000" w:rsidRDefault="00000000" w:rsidRPr="00000000" w14:paraId="000000B4">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0B5">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B6">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B7">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B8">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B9">
      <w:pPr>
        <w:ind w:left="240" w:firstLine="0"/>
        <w:rPr>
          <w:sz w:val="34"/>
          <w:szCs w:val="34"/>
        </w:rPr>
      </w:pPr>
      <w:r w:rsidDel="00000000" w:rsidR="00000000" w:rsidRPr="00000000">
        <w:rPr>
          <w:sz w:val="34"/>
          <w:szCs w:val="34"/>
          <w:rtl w:val="0"/>
        </w:rPr>
        <w:t xml:space="preserve">Password: abcdefghijklmnopqrstu</w:t>
      </w:r>
    </w:p>
    <w:p w:rsidR="00000000" w:rsidDel="00000000" w:rsidP="00000000" w:rsidRDefault="00000000" w:rsidRPr="00000000" w14:paraId="000000BA">
      <w:pPr>
        <w:ind w:left="240" w:firstLine="0"/>
        <w:rPr>
          <w:sz w:val="34"/>
          <w:szCs w:val="34"/>
        </w:rPr>
      </w:pPr>
      <w:r w:rsidDel="00000000" w:rsidR="00000000" w:rsidRPr="00000000">
        <w:rPr>
          <w:sz w:val="34"/>
          <w:szCs w:val="34"/>
          <w:rtl w:val="0"/>
        </w:rPr>
        <w:t xml:space="preserve">Age: 20</w:t>
      </w:r>
    </w:p>
    <w:p w:rsidR="00000000" w:rsidDel="00000000" w:rsidP="00000000" w:rsidRDefault="00000000" w:rsidRPr="00000000" w14:paraId="000000BB">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BC">
      <w:pPr>
        <w:rPr>
          <w:sz w:val="34"/>
          <w:szCs w:val="34"/>
        </w:rPr>
      </w:pPr>
      <w:r w:rsidDel="00000000" w:rsidR="00000000" w:rsidRPr="00000000">
        <w:rPr>
          <w:sz w:val="34"/>
          <w:szCs w:val="34"/>
          <w:rtl w:val="0"/>
        </w:rPr>
        <w:t xml:space="preserve">System should reject password longer than 20 characters.</w:t>
      </w:r>
    </w:p>
    <w:p w:rsidR="00000000" w:rsidDel="00000000" w:rsidP="00000000" w:rsidRDefault="00000000" w:rsidRPr="00000000" w14:paraId="000000BD">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BE">
      <w:pPr>
        <w:rPr>
          <w:sz w:val="34"/>
          <w:szCs w:val="34"/>
        </w:rPr>
      </w:pPr>
      <w:r w:rsidDel="00000000" w:rsidR="00000000" w:rsidRPr="00000000">
        <w:rPr>
          <w:sz w:val="34"/>
          <w:szCs w:val="34"/>
          <w:rtl w:val="0"/>
        </w:rPr>
        <w:t xml:space="preserve">Invalid Password: Must contain 8-20 characters.</w:t>
      </w:r>
    </w:p>
    <w:p w:rsidR="00000000" w:rsidDel="00000000" w:rsidP="00000000" w:rsidRDefault="00000000" w:rsidRPr="00000000" w14:paraId="000000BF">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C0">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C1">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C2">
      <w:pPr>
        <w:rPr>
          <w:sz w:val="34"/>
          <w:szCs w:val="34"/>
        </w:rPr>
      </w:pPr>
      <w:r w:rsidDel="00000000" w:rsidR="00000000" w:rsidRPr="00000000">
        <w:rPr>
          <w:sz w:val="34"/>
          <w:szCs w:val="34"/>
          <w:rtl w:val="0"/>
        </w:rPr>
        <w:t xml:space="preserve">Invalid upper password partition tested.</w:t>
      </w:r>
    </w:p>
    <w:p w:rsidR="00000000" w:rsidDel="00000000" w:rsidP="00000000" w:rsidRDefault="00000000" w:rsidRPr="00000000" w14:paraId="000000C3">
      <w:pPr>
        <w:rPr>
          <w:sz w:val="34"/>
          <w:szCs w:val="34"/>
        </w:rPr>
      </w:pPr>
      <w:r w:rsidDel="00000000" w:rsidR="00000000" w:rsidRPr="00000000">
        <w:rPr>
          <w:sz w:val="34"/>
          <w:szCs w:val="34"/>
        </w:rPr>
        <w:drawing>
          <wp:inline distB="114300" distT="114300" distL="114300" distR="114300">
            <wp:extent cx="5429250" cy="6477000"/>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42925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34"/>
          <w:szCs w:val="34"/>
        </w:rPr>
      </w:pPr>
      <w:r w:rsidDel="00000000" w:rsidR="00000000" w:rsidRPr="00000000">
        <w:rPr>
          <w:rtl w:val="0"/>
        </w:rPr>
      </w:r>
    </w:p>
    <w:p w:rsidR="00000000" w:rsidDel="00000000" w:rsidP="00000000" w:rsidRDefault="00000000" w:rsidRPr="00000000" w14:paraId="000000C5">
      <w:pPr>
        <w:rPr>
          <w:sz w:val="34"/>
          <w:szCs w:val="34"/>
        </w:rPr>
      </w:pPr>
      <w:r w:rsidDel="00000000" w:rsidR="00000000" w:rsidRPr="00000000">
        <w:rPr>
          <w:b w:val="1"/>
          <w:bCs w:val="1"/>
          <w:sz w:val="40"/>
          <w:szCs w:val="40"/>
          <w:rtl w:val="0"/>
        </w:rPr>
        <w:t xml:space="preserve">Scenario EP09</w:t>
      </w:r>
      <w:r w:rsidDel="00000000" w:rsidR="00000000" w:rsidRPr="00000000">
        <w:rPr>
          <w:rtl w:val="0"/>
        </w:rPr>
      </w:r>
    </w:p>
    <w:p w:rsidR="00000000" w:rsidDel="00000000" w:rsidP="00000000" w:rsidRDefault="00000000" w:rsidRPr="00000000" w14:paraId="000000C6">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EP09</w:t>
      </w:r>
    </w:p>
    <w:p w:rsidR="00000000" w:rsidDel="00000000" w:rsidP="00000000" w:rsidRDefault="00000000" w:rsidRPr="00000000" w14:paraId="000000C7">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C8">
      <w:pPr>
        <w:rPr>
          <w:sz w:val="34"/>
          <w:szCs w:val="34"/>
        </w:rPr>
      </w:pPr>
      <w:r w:rsidDel="00000000" w:rsidR="00000000" w:rsidRPr="00000000">
        <w:rPr>
          <w:sz w:val="34"/>
          <w:szCs w:val="34"/>
          <w:rtl w:val="0"/>
        </w:rPr>
        <w:t xml:space="preserve">Equivalence Partitioning - Age Invalid</w:t>
      </w:r>
    </w:p>
    <w:p w:rsidR="00000000" w:rsidDel="00000000" w:rsidP="00000000" w:rsidRDefault="00000000" w:rsidRPr="00000000" w14:paraId="000000C9">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CA">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CB">
      <w:pPr>
        <w:spacing w:after="60" w:lineRule="auto"/>
        <w:ind w:left="240" w:firstLine="0"/>
        <w:rPr>
          <w:sz w:val="34"/>
          <w:szCs w:val="34"/>
        </w:rPr>
      </w:pPr>
      <w:r w:rsidDel="00000000" w:rsidR="00000000" w:rsidRPr="00000000">
        <w:rPr>
          <w:sz w:val="34"/>
          <w:szCs w:val="34"/>
          <w:rtl w:val="0"/>
        </w:rPr>
        <w:t xml:space="preserve">2. Enter age below 18.</w:t>
      </w:r>
    </w:p>
    <w:p w:rsidR="00000000" w:rsidDel="00000000" w:rsidP="00000000" w:rsidRDefault="00000000" w:rsidRPr="00000000" w14:paraId="000000CC">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0CD">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CE">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CF">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D0">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D1">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D2">
      <w:pPr>
        <w:ind w:left="240" w:firstLine="0"/>
        <w:rPr>
          <w:sz w:val="34"/>
          <w:szCs w:val="34"/>
        </w:rPr>
      </w:pPr>
      <w:r w:rsidDel="00000000" w:rsidR="00000000" w:rsidRPr="00000000">
        <w:rPr>
          <w:sz w:val="34"/>
          <w:szCs w:val="34"/>
          <w:rtl w:val="0"/>
        </w:rPr>
        <w:t xml:space="preserve">Age: 17</w:t>
      </w:r>
    </w:p>
    <w:p w:rsidR="00000000" w:rsidDel="00000000" w:rsidP="00000000" w:rsidRDefault="00000000" w:rsidRPr="00000000" w14:paraId="000000D3">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D4">
      <w:pPr>
        <w:rPr>
          <w:sz w:val="34"/>
          <w:szCs w:val="34"/>
        </w:rPr>
      </w:pPr>
      <w:r w:rsidDel="00000000" w:rsidR="00000000" w:rsidRPr="00000000">
        <w:rPr>
          <w:sz w:val="34"/>
          <w:szCs w:val="34"/>
          <w:rtl w:val="0"/>
        </w:rPr>
        <w:t xml:space="preserve">System should reject age below 18.</w:t>
      </w:r>
    </w:p>
    <w:p w:rsidR="00000000" w:rsidDel="00000000" w:rsidP="00000000" w:rsidRDefault="00000000" w:rsidRPr="00000000" w14:paraId="000000D5">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D6">
      <w:pPr>
        <w:rPr>
          <w:sz w:val="34"/>
          <w:szCs w:val="34"/>
        </w:rPr>
      </w:pPr>
      <w:r w:rsidDel="00000000" w:rsidR="00000000" w:rsidRPr="00000000">
        <w:rPr>
          <w:sz w:val="34"/>
          <w:szCs w:val="34"/>
          <w:rtl w:val="0"/>
        </w:rPr>
        <w:t xml:space="preserve">Invalid Age: Age must be between 18 and 60.</w:t>
      </w:r>
    </w:p>
    <w:p w:rsidR="00000000" w:rsidDel="00000000" w:rsidP="00000000" w:rsidRDefault="00000000" w:rsidRPr="00000000" w14:paraId="000000D7">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D8">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D9">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DA">
      <w:pPr>
        <w:rPr>
          <w:sz w:val="34"/>
          <w:szCs w:val="34"/>
        </w:rPr>
      </w:pPr>
      <w:r w:rsidDel="00000000" w:rsidR="00000000" w:rsidRPr="00000000">
        <w:rPr>
          <w:sz w:val="34"/>
          <w:szCs w:val="34"/>
          <w:rtl w:val="0"/>
        </w:rPr>
        <w:t xml:space="preserve">Invalid lower age partition tested.</w:t>
      </w:r>
    </w:p>
    <w:p w:rsidR="00000000" w:rsidDel="00000000" w:rsidP="00000000" w:rsidRDefault="00000000" w:rsidRPr="00000000" w14:paraId="000000DB">
      <w:pPr>
        <w:rPr>
          <w:sz w:val="34"/>
          <w:szCs w:val="34"/>
        </w:rPr>
      </w:pPr>
      <w:r w:rsidDel="00000000" w:rsidR="00000000" w:rsidRPr="00000000">
        <w:rPr>
          <w:sz w:val="34"/>
          <w:szCs w:val="34"/>
        </w:rPr>
        <w:drawing>
          <wp:inline distB="114300" distT="114300" distL="114300" distR="114300">
            <wp:extent cx="5457825" cy="6534150"/>
            <wp:effectExtent b="0" l="0" r="0" t="0"/>
            <wp:docPr id="3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5782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sz w:val="34"/>
          <w:szCs w:val="34"/>
        </w:rPr>
      </w:pPr>
      <w:r w:rsidDel="00000000" w:rsidR="00000000" w:rsidRPr="00000000">
        <w:rPr>
          <w:b w:val="1"/>
          <w:bCs w:val="1"/>
          <w:sz w:val="40"/>
          <w:szCs w:val="40"/>
          <w:rtl w:val="0"/>
        </w:rPr>
        <w:t xml:space="preserve">Scenario EP10</w:t>
      </w:r>
      <w:r w:rsidDel="00000000" w:rsidR="00000000" w:rsidRPr="00000000">
        <w:rPr>
          <w:rtl w:val="0"/>
        </w:rPr>
      </w:r>
    </w:p>
    <w:p w:rsidR="00000000" w:rsidDel="00000000" w:rsidP="00000000" w:rsidRDefault="00000000" w:rsidRPr="00000000" w14:paraId="000000DD">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EP10</w:t>
      </w:r>
    </w:p>
    <w:p w:rsidR="00000000" w:rsidDel="00000000" w:rsidP="00000000" w:rsidRDefault="00000000" w:rsidRPr="00000000" w14:paraId="000000DE">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DF">
      <w:pPr>
        <w:rPr>
          <w:sz w:val="34"/>
          <w:szCs w:val="34"/>
        </w:rPr>
      </w:pPr>
      <w:r w:rsidDel="00000000" w:rsidR="00000000" w:rsidRPr="00000000">
        <w:rPr>
          <w:sz w:val="34"/>
          <w:szCs w:val="34"/>
          <w:rtl w:val="0"/>
        </w:rPr>
        <w:t xml:space="preserve">Equivalence Partitioning - Age Valid</w:t>
      </w:r>
    </w:p>
    <w:p w:rsidR="00000000" w:rsidDel="00000000" w:rsidP="00000000" w:rsidRDefault="00000000" w:rsidRPr="00000000" w14:paraId="000000E0">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E1">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E2">
      <w:pPr>
        <w:spacing w:after="60" w:lineRule="auto"/>
        <w:ind w:left="240" w:firstLine="0"/>
        <w:rPr>
          <w:sz w:val="34"/>
          <w:szCs w:val="34"/>
        </w:rPr>
      </w:pPr>
      <w:r w:rsidDel="00000000" w:rsidR="00000000" w:rsidRPr="00000000">
        <w:rPr>
          <w:sz w:val="34"/>
          <w:szCs w:val="34"/>
          <w:rtl w:val="0"/>
        </w:rPr>
        <w:t xml:space="preserve">2. Enter age between 18 and 60.</w:t>
      </w:r>
    </w:p>
    <w:p w:rsidR="00000000" w:rsidDel="00000000" w:rsidP="00000000" w:rsidRDefault="00000000" w:rsidRPr="00000000" w14:paraId="000000E3">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0E4">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E5">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E6">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E7">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E8">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0E9">
      <w:pPr>
        <w:ind w:left="240" w:firstLine="0"/>
        <w:rPr>
          <w:sz w:val="34"/>
          <w:szCs w:val="34"/>
        </w:rPr>
      </w:pPr>
      <w:r w:rsidDel="00000000" w:rsidR="00000000" w:rsidRPr="00000000">
        <w:rPr>
          <w:sz w:val="34"/>
          <w:szCs w:val="34"/>
          <w:rtl w:val="0"/>
        </w:rPr>
        <w:t xml:space="preserve">Age: 25</w:t>
      </w:r>
    </w:p>
    <w:p w:rsidR="00000000" w:rsidDel="00000000" w:rsidP="00000000" w:rsidRDefault="00000000" w:rsidRPr="00000000" w14:paraId="000000EA">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0EB">
      <w:pPr>
        <w:rPr>
          <w:sz w:val="34"/>
          <w:szCs w:val="34"/>
        </w:rPr>
      </w:pPr>
      <w:r w:rsidDel="00000000" w:rsidR="00000000" w:rsidRPr="00000000">
        <w:rPr>
          <w:sz w:val="34"/>
          <w:szCs w:val="34"/>
          <w:rtl w:val="0"/>
        </w:rPr>
        <w:t xml:space="preserve">System should accept valid age.</w:t>
      </w:r>
    </w:p>
    <w:p w:rsidR="00000000" w:rsidDel="00000000" w:rsidP="00000000" w:rsidRDefault="00000000" w:rsidRPr="00000000" w14:paraId="000000EC">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0ED">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0EE">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0EF">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0F0">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0F1">
      <w:pPr>
        <w:rPr>
          <w:sz w:val="34"/>
          <w:szCs w:val="34"/>
        </w:rPr>
      </w:pPr>
      <w:r w:rsidDel="00000000" w:rsidR="00000000" w:rsidRPr="00000000">
        <w:rPr>
          <w:sz w:val="34"/>
          <w:szCs w:val="34"/>
          <w:rtl w:val="0"/>
        </w:rPr>
        <w:t xml:space="preserve">Valid age partition tested.</w:t>
      </w:r>
    </w:p>
    <w:p w:rsidR="00000000" w:rsidDel="00000000" w:rsidP="00000000" w:rsidRDefault="00000000" w:rsidRPr="00000000" w14:paraId="000000F2">
      <w:pPr>
        <w:rPr>
          <w:sz w:val="34"/>
          <w:szCs w:val="34"/>
        </w:rPr>
      </w:pPr>
      <w:r w:rsidDel="00000000" w:rsidR="00000000" w:rsidRPr="00000000">
        <w:rPr>
          <w:sz w:val="34"/>
          <w:szCs w:val="34"/>
        </w:rPr>
        <w:drawing>
          <wp:inline distB="114300" distT="114300" distL="114300" distR="114300">
            <wp:extent cx="5610225" cy="6629400"/>
            <wp:effectExtent b="0" l="0" r="0" t="0"/>
            <wp:docPr id="1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10225"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sz w:val="34"/>
          <w:szCs w:val="34"/>
        </w:rPr>
      </w:pPr>
      <w:r w:rsidDel="00000000" w:rsidR="00000000" w:rsidRPr="00000000">
        <w:rPr>
          <w:b w:val="1"/>
          <w:bCs w:val="1"/>
          <w:sz w:val="40"/>
          <w:szCs w:val="40"/>
          <w:rtl w:val="0"/>
        </w:rPr>
        <w:t xml:space="preserve">Scenario EP11</w:t>
      </w:r>
      <w:r w:rsidDel="00000000" w:rsidR="00000000" w:rsidRPr="00000000">
        <w:rPr>
          <w:rtl w:val="0"/>
        </w:rPr>
      </w:r>
    </w:p>
    <w:p w:rsidR="00000000" w:rsidDel="00000000" w:rsidP="00000000" w:rsidRDefault="00000000" w:rsidRPr="00000000" w14:paraId="000000F4">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EP11</w:t>
      </w:r>
    </w:p>
    <w:p w:rsidR="00000000" w:rsidDel="00000000" w:rsidP="00000000" w:rsidRDefault="00000000" w:rsidRPr="00000000" w14:paraId="000000F5">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0F6">
      <w:pPr>
        <w:rPr>
          <w:sz w:val="34"/>
          <w:szCs w:val="34"/>
        </w:rPr>
      </w:pPr>
      <w:r w:rsidDel="00000000" w:rsidR="00000000" w:rsidRPr="00000000">
        <w:rPr>
          <w:sz w:val="34"/>
          <w:szCs w:val="34"/>
          <w:rtl w:val="0"/>
        </w:rPr>
        <w:t xml:space="preserve">Equivalence Partitioning - Age Invalid</w:t>
      </w:r>
    </w:p>
    <w:p w:rsidR="00000000" w:rsidDel="00000000" w:rsidP="00000000" w:rsidRDefault="00000000" w:rsidRPr="00000000" w14:paraId="000000F7">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0F8">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0F9">
      <w:pPr>
        <w:spacing w:after="60" w:lineRule="auto"/>
        <w:ind w:left="240" w:firstLine="0"/>
        <w:rPr>
          <w:sz w:val="34"/>
          <w:szCs w:val="34"/>
        </w:rPr>
      </w:pPr>
      <w:r w:rsidDel="00000000" w:rsidR="00000000" w:rsidRPr="00000000">
        <w:rPr>
          <w:sz w:val="34"/>
          <w:szCs w:val="34"/>
          <w:rtl w:val="0"/>
        </w:rPr>
        <w:t xml:space="preserve">2. Enter age above 60.</w:t>
      </w:r>
    </w:p>
    <w:p w:rsidR="00000000" w:rsidDel="00000000" w:rsidP="00000000" w:rsidRDefault="00000000" w:rsidRPr="00000000" w14:paraId="000000FA">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0FB">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0FC">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0FD">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0FE">
      <w:pPr>
        <w:ind w:left="240" w:firstLine="0"/>
        <w:rPr>
          <w:sz w:val="34"/>
          <w:szCs w:val="34"/>
        </w:rPr>
      </w:pPr>
      <w:r w:rsidDel="00000000" w:rsidR="00000000" w:rsidRPr="00000000">
        <w:rPr>
          <w:sz w:val="34"/>
          <w:szCs w:val="34"/>
          <w:rtl w:val="0"/>
        </w:rPr>
        <w:t xml:space="preserve">Email: janvi@gmail.com</w:t>
      </w:r>
    </w:p>
    <w:p w:rsidR="00000000" w:rsidDel="00000000" w:rsidP="00000000" w:rsidRDefault="00000000" w:rsidRPr="00000000" w14:paraId="000000FF">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100">
      <w:pPr>
        <w:ind w:left="240" w:firstLine="0"/>
        <w:rPr>
          <w:sz w:val="34"/>
          <w:szCs w:val="34"/>
        </w:rPr>
      </w:pPr>
      <w:r w:rsidDel="00000000" w:rsidR="00000000" w:rsidRPr="00000000">
        <w:rPr>
          <w:sz w:val="34"/>
          <w:szCs w:val="34"/>
          <w:rtl w:val="0"/>
        </w:rPr>
        <w:t xml:space="preserve">Age: 61</w:t>
      </w:r>
    </w:p>
    <w:p w:rsidR="00000000" w:rsidDel="00000000" w:rsidP="00000000" w:rsidRDefault="00000000" w:rsidRPr="00000000" w14:paraId="00000101">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02">
      <w:pPr>
        <w:rPr>
          <w:sz w:val="34"/>
          <w:szCs w:val="34"/>
        </w:rPr>
      </w:pPr>
      <w:r w:rsidDel="00000000" w:rsidR="00000000" w:rsidRPr="00000000">
        <w:rPr>
          <w:sz w:val="34"/>
          <w:szCs w:val="34"/>
          <w:rtl w:val="0"/>
        </w:rPr>
        <w:t xml:space="preserve">System should reject age above 60.</w:t>
      </w:r>
    </w:p>
    <w:p w:rsidR="00000000" w:rsidDel="00000000" w:rsidP="00000000" w:rsidRDefault="00000000" w:rsidRPr="00000000" w14:paraId="00000103">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04">
      <w:pPr>
        <w:rPr>
          <w:sz w:val="34"/>
          <w:szCs w:val="34"/>
        </w:rPr>
      </w:pPr>
      <w:r w:rsidDel="00000000" w:rsidR="00000000" w:rsidRPr="00000000">
        <w:rPr>
          <w:sz w:val="34"/>
          <w:szCs w:val="34"/>
          <w:rtl w:val="0"/>
        </w:rPr>
        <w:t xml:space="preserve">Invalid Age: Age must be between 18 and 60.</w:t>
      </w:r>
    </w:p>
    <w:p w:rsidR="00000000" w:rsidDel="00000000" w:rsidP="00000000" w:rsidRDefault="00000000" w:rsidRPr="00000000" w14:paraId="00000105">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06">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07">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08">
      <w:pPr>
        <w:rPr>
          <w:sz w:val="34"/>
          <w:szCs w:val="34"/>
        </w:rPr>
      </w:pPr>
      <w:r w:rsidDel="00000000" w:rsidR="00000000" w:rsidRPr="00000000">
        <w:rPr>
          <w:sz w:val="34"/>
          <w:szCs w:val="34"/>
          <w:rtl w:val="0"/>
        </w:rPr>
        <w:t xml:space="preserve">Invalid upper age partition tested.</w:t>
      </w:r>
    </w:p>
    <w:p w:rsidR="00000000" w:rsidDel="00000000" w:rsidP="00000000" w:rsidRDefault="00000000" w:rsidRPr="00000000" w14:paraId="00000109">
      <w:pPr>
        <w:rPr>
          <w:sz w:val="34"/>
          <w:szCs w:val="34"/>
        </w:rPr>
      </w:pPr>
      <w:r w:rsidDel="00000000" w:rsidR="00000000" w:rsidRPr="00000000">
        <w:rPr>
          <w:sz w:val="34"/>
          <w:szCs w:val="34"/>
        </w:rPr>
        <w:drawing>
          <wp:inline distB="114300" distT="114300" distL="114300" distR="114300">
            <wp:extent cx="5657850" cy="6677025"/>
            <wp:effectExtent b="0" l="0" r="0" t="0"/>
            <wp:docPr id="3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657850"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b w:val="1"/>
          <w:bCs w:val="1"/>
          <w:sz w:val="40"/>
          <w:szCs w:val="40"/>
        </w:rPr>
      </w:pPr>
      <w:r w:rsidDel="00000000" w:rsidR="00000000" w:rsidRPr="00000000">
        <w:rPr>
          <w:rtl w:val="0"/>
        </w:rPr>
      </w:r>
    </w:p>
    <w:p w:rsidR="00000000" w:rsidDel="00000000" w:rsidP="00000000" w:rsidRDefault="00000000" w:rsidRPr="00000000" w14:paraId="0000010B">
      <w:pPr>
        <w:rPr>
          <w:b w:val="1"/>
          <w:bCs w:val="1"/>
          <w:sz w:val="40"/>
          <w:szCs w:val="40"/>
        </w:rPr>
      </w:pPr>
      <w:r w:rsidDel="00000000" w:rsidR="00000000" w:rsidRPr="00000000">
        <w:rPr>
          <w:rtl w:val="0"/>
        </w:rPr>
      </w:r>
    </w:p>
    <w:p w:rsidR="00000000" w:rsidDel="00000000" w:rsidP="00000000" w:rsidRDefault="00000000" w:rsidRPr="00000000" w14:paraId="0000010C">
      <w:pPr>
        <w:rPr>
          <w:sz w:val="34"/>
          <w:szCs w:val="34"/>
        </w:rPr>
      </w:pPr>
      <w:r w:rsidDel="00000000" w:rsidR="00000000" w:rsidRPr="00000000">
        <w:rPr>
          <w:b w:val="1"/>
          <w:bCs w:val="1"/>
          <w:sz w:val="40"/>
          <w:szCs w:val="40"/>
          <w:rtl w:val="0"/>
        </w:rPr>
        <w:t xml:space="preserve">Scenario BVA01</w:t>
      </w:r>
      <w:r w:rsidDel="00000000" w:rsidR="00000000" w:rsidRPr="00000000">
        <w:rPr>
          <w:rtl w:val="0"/>
        </w:rPr>
      </w:r>
    </w:p>
    <w:p w:rsidR="00000000" w:rsidDel="00000000" w:rsidP="00000000" w:rsidRDefault="00000000" w:rsidRPr="00000000" w14:paraId="0000010D">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BVA01</w:t>
      </w:r>
    </w:p>
    <w:p w:rsidR="00000000" w:rsidDel="00000000" w:rsidP="00000000" w:rsidRDefault="00000000" w:rsidRPr="00000000" w14:paraId="0000010E">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0F">
      <w:pPr>
        <w:rPr>
          <w:sz w:val="34"/>
          <w:szCs w:val="34"/>
        </w:rPr>
      </w:pPr>
      <w:r w:rsidDel="00000000" w:rsidR="00000000" w:rsidRPr="00000000">
        <w:rPr>
          <w:sz w:val="34"/>
          <w:szCs w:val="34"/>
          <w:rtl w:val="0"/>
        </w:rPr>
        <w:t xml:space="preserve">BVA - Age Min-1</w:t>
      </w:r>
    </w:p>
    <w:p w:rsidR="00000000" w:rsidDel="00000000" w:rsidP="00000000" w:rsidRDefault="00000000" w:rsidRPr="00000000" w14:paraId="00000110">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11">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12">
      <w:pPr>
        <w:spacing w:after="60" w:lineRule="auto"/>
        <w:ind w:left="240" w:firstLine="0"/>
        <w:rPr>
          <w:sz w:val="34"/>
          <w:szCs w:val="34"/>
        </w:rPr>
      </w:pPr>
      <w:r w:rsidDel="00000000" w:rsidR="00000000" w:rsidRPr="00000000">
        <w:rPr>
          <w:sz w:val="34"/>
          <w:szCs w:val="34"/>
          <w:rtl w:val="0"/>
        </w:rPr>
        <w:t xml:space="preserve">2. Enter age 17.</w:t>
      </w:r>
    </w:p>
    <w:p w:rsidR="00000000" w:rsidDel="00000000" w:rsidP="00000000" w:rsidRDefault="00000000" w:rsidRPr="00000000" w14:paraId="00000113">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14">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15">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16">
      <w:pPr>
        <w:ind w:left="240" w:firstLine="0"/>
        <w:rPr>
          <w:sz w:val="34"/>
          <w:szCs w:val="34"/>
        </w:rPr>
      </w:pPr>
      <w:r w:rsidDel="00000000" w:rsidR="00000000" w:rsidRPr="00000000">
        <w:rPr>
          <w:sz w:val="34"/>
          <w:szCs w:val="34"/>
          <w:rtl w:val="0"/>
        </w:rPr>
        <w:t xml:space="preserve">Age: 17</w:t>
      </w:r>
    </w:p>
    <w:p w:rsidR="00000000" w:rsidDel="00000000" w:rsidP="00000000" w:rsidRDefault="00000000" w:rsidRPr="00000000" w14:paraId="00000117">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18">
      <w:pPr>
        <w:rPr>
          <w:sz w:val="34"/>
          <w:szCs w:val="34"/>
        </w:rPr>
      </w:pPr>
      <w:r w:rsidDel="00000000" w:rsidR="00000000" w:rsidRPr="00000000">
        <w:rPr>
          <w:sz w:val="34"/>
          <w:szCs w:val="34"/>
          <w:rtl w:val="0"/>
        </w:rPr>
        <w:t xml:space="preserve">Age 17 should be rejected.</w:t>
      </w:r>
    </w:p>
    <w:p w:rsidR="00000000" w:rsidDel="00000000" w:rsidP="00000000" w:rsidRDefault="00000000" w:rsidRPr="00000000" w14:paraId="00000119">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1A">
      <w:pPr>
        <w:rPr>
          <w:sz w:val="34"/>
          <w:szCs w:val="34"/>
        </w:rPr>
      </w:pPr>
      <w:r w:rsidDel="00000000" w:rsidR="00000000" w:rsidRPr="00000000">
        <w:rPr>
          <w:sz w:val="34"/>
          <w:szCs w:val="34"/>
          <w:rtl w:val="0"/>
        </w:rPr>
        <w:t xml:space="preserve">Invalid Age: Age must be between 18 and 60.</w:t>
      </w:r>
    </w:p>
    <w:p w:rsidR="00000000" w:rsidDel="00000000" w:rsidP="00000000" w:rsidRDefault="00000000" w:rsidRPr="00000000" w14:paraId="0000011B">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1C">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1D">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1E">
      <w:pPr>
        <w:rPr>
          <w:sz w:val="34"/>
          <w:szCs w:val="34"/>
        </w:rPr>
      </w:pPr>
      <w:r w:rsidDel="00000000" w:rsidR="00000000" w:rsidRPr="00000000">
        <w:rPr>
          <w:sz w:val="34"/>
          <w:szCs w:val="34"/>
          <w:rtl w:val="0"/>
        </w:rPr>
        <w:t xml:space="preserve">Minimum boundary - 1.</w:t>
      </w:r>
    </w:p>
    <w:p w:rsidR="00000000" w:rsidDel="00000000" w:rsidP="00000000" w:rsidRDefault="00000000" w:rsidRPr="00000000" w14:paraId="0000011F">
      <w:pPr>
        <w:rPr>
          <w:sz w:val="34"/>
          <w:szCs w:val="34"/>
        </w:rPr>
      </w:pPr>
      <w:r w:rsidDel="00000000" w:rsidR="00000000" w:rsidRPr="00000000">
        <w:rPr>
          <w:sz w:val="34"/>
          <w:szCs w:val="34"/>
        </w:rPr>
        <w:drawing>
          <wp:inline distB="114300" distT="114300" distL="114300" distR="114300">
            <wp:extent cx="5457825" cy="653415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5782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21">
      <w:pPr>
        <w:rPr>
          <w:sz w:val="34"/>
          <w:szCs w:val="34"/>
        </w:rPr>
      </w:pPr>
      <w:r w:rsidDel="00000000" w:rsidR="00000000" w:rsidRPr="00000000">
        <w:rPr>
          <w:b w:val="1"/>
          <w:bCs w:val="1"/>
          <w:sz w:val="40"/>
          <w:szCs w:val="40"/>
          <w:rtl w:val="0"/>
        </w:rPr>
        <w:t xml:space="preserve">Scenario BVA02</w:t>
      </w:r>
      <w:r w:rsidDel="00000000" w:rsidR="00000000" w:rsidRPr="00000000">
        <w:rPr>
          <w:rtl w:val="0"/>
        </w:rPr>
      </w:r>
    </w:p>
    <w:p w:rsidR="00000000" w:rsidDel="00000000" w:rsidP="00000000" w:rsidRDefault="00000000" w:rsidRPr="00000000" w14:paraId="00000122">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BVA02</w:t>
      </w:r>
    </w:p>
    <w:p w:rsidR="00000000" w:rsidDel="00000000" w:rsidP="00000000" w:rsidRDefault="00000000" w:rsidRPr="00000000" w14:paraId="00000123">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24">
      <w:pPr>
        <w:rPr>
          <w:sz w:val="34"/>
          <w:szCs w:val="34"/>
        </w:rPr>
      </w:pPr>
      <w:r w:rsidDel="00000000" w:rsidR="00000000" w:rsidRPr="00000000">
        <w:rPr>
          <w:sz w:val="34"/>
          <w:szCs w:val="34"/>
          <w:rtl w:val="0"/>
        </w:rPr>
        <w:t xml:space="preserve">BVA - Age Min</w:t>
      </w:r>
    </w:p>
    <w:p w:rsidR="00000000" w:rsidDel="00000000" w:rsidP="00000000" w:rsidRDefault="00000000" w:rsidRPr="00000000" w14:paraId="00000125">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26">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27">
      <w:pPr>
        <w:spacing w:after="60" w:lineRule="auto"/>
        <w:ind w:left="240" w:firstLine="0"/>
        <w:rPr>
          <w:sz w:val="34"/>
          <w:szCs w:val="34"/>
        </w:rPr>
      </w:pPr>
      <w:r w:rsidDel="00000000" w:rsidR="00000000" w:rsidRPr="00000000">
        <w:rPr>
          <w:sz w:val="34"/>
          <w:szCs w:val="34"/>
          <w:rtl w:val="0"/>
        </w:rPr>
        <w:t xml:space="preserve">2. Enter age 18.</w:t>
      </w:r>
    </w:p>
    <w:p w:rsidR="00000000" w:rsidDel="00000000" w:rsidP="00000000" w:rsidRDefault="00000000" w:rsidRPr="00000000" w14:paraId="00000128">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29">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2A">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2B">
      <w:pPr>
        <w:ind w:left="240" w:firstLine="0"/>
        <w:rPr>
          <w:sz w:val="34"/>
          <w:szCs w:val="34"/>
        </w:rPr>
      </w:pPr>
      <w:r w:rsidDel="00000000" w:rsidR="00000000" w:rsidRPr="00000000">
        <w:rPr>
          <w:sz w:val="34"/>
          <w:szCs w:val="34"/>
          <w:rtl w:val="0"/>
        </w:rPr>
        <w:t xml:space="preserve">Age: 18</w:t>
      </w:r>
    </w:p>
    <w:p w:rsidR="00000000" w:rsidDel="00000000" w:rsidP="00000000" w:rsidRDefault="00000000" w:rsidRPr="00000000" w14:paraId="0000012C">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2D">
      <w:pPr>
        <w:rPr>
          <w:sz w:val="34"/>
          <w:szCs w:val="34"/>
        </w:rPr>
      </w:pPr>
      <w:r w:rsidDel="00000000" w:rsidR="00000000" w:rsidRPr="00000000">
        <w:rPr>
          <w:sz w:val="34"/>
          <w:szCs w:val="34"/>
          <w:rtl w:val="0"/>
        </w:rPr>
        <w:t xml:space="preserve">Age 18 should be accepted.</w:t>
      </w:r>
    </w:p>
    <w:p w:rsidR="00000000" w:rsidDel="00000000" w:rsidP="00000000" w:rsidRDefault="00000000" w:rsidRPr="00000000" w14:paraId="0000012E">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2F">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30">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31">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32">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33">
      <w:pPr>
        <w:rPr>
          <w:sz w:val="34"/>
          <w:szCs w:val="34"/>
        </w:rPr>
      </w:pPr>
      <w:r w:rsidDel="00000000" w:rsidR="00000000" w:rsidRPr="00000000">
        <w:rPr>
          <w:sz w:val="34"/>
          <w:szCs w:val="34"/>
          <w:rtl w:val="0"/>
        </w:rPr>
        <w:t xml:space="preserve">Minimum boundary.</w:t>
      </w:r>
    </w:p>
    <w:p w:rsidR="00000000" w:rsidDel="00000000" w:rsidP="00000000" w:rsidRDefault="00000000" w:rsidRPr="00000000" w14:paraId="00000134">
      <w:pPr>
        <w:rPr>
          <w:sz w:val="34"/>
          <w:szCs w:val="34"/>
        </w:rPr>
      </w:pPr>
      <w:r w:rsidDel="00000000" w:rsidR="00000000" w:rsidRPr="00000000">
        <w:rPr>
          <w:sz w:val="34"/>
          <w:szCs w:val="34"/>
        </w:rPr>
        <w:drawing>
          <wp:inline distB="114300" distT="114300" distL="114300" distR="114300">
            <wp:extent cx="5429250" cy="6562725"/>
            <wp:effectExtent b="0" l="0" r="0" t="0"/>
            <wp:docPr id="25"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429250"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36">
      <w:pPr>
        <w:rPr>
          <w:sz w:val="34"/>
          <w:szCs w:val="34"/>
        </w:rPr>
      </w:pPr>
      <w:r w:rsidDel="00000000" w:rsidR="00000000" w:rsidRPr="00000000">
        <w:rPr>
          <w:b w:val="1"/>
          <w:bCs w:val="1"/>
          <w:sz w:val="40"/>
          <w:szCs w:val="40"/>
          <w:rtl w:val="0"/>
        </w:rPr>
        <w:t xml:space="preserve">Scenario BVA03</w:t>
      </w:r>
      <w:r w:rsidDel="00000000" w:rsidR="00000000" w:rsidRPr="00000000">
        <w:rPr>
          <w:rtl w:val="0"/>
        </w:rPr>
      </w:r>
    </w:p>
    <w:p w:rsidR="00000000" w:rsidDel="00000000" w:rsidP="00000000" w:rsidRDefault="00000000" w:rsidRPr="00000000" w14:paraId="00000137">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BVA03</w:t>
      </w:r>
    </w:p>
    <w:p w:rsidR="00000000" w:rsidDel="00000000" w:rsidP="00000000" w:rsidRDefault="00000000" w:rsidRPr="00000000" w14:paraId="00000138">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39">
      <w:pPr>
        <w:rPr>
          <w:sz w:val="34"/>
          <w:szCs w:val="34"/>
        </w:rPr>
      </w:pPr>
      <w:r w:rsidDel="00000000" w:rsidR="00000000" w:rsidRPr="00000000">
        <w:rPr>
          <w:sz w:val="34"/>
          <w:szCs w:val="34"/>
          <w:rtl w:val="0"/>
        </w:rPr>
        <w:t xml:space="preserve">BVA - Age Min+1</w:t>
      </w:r>
    </w:p>
    <w:p w:rsidR="00000000" w:rsidDel="00000000" w:rsidP="00000000" w:rsidRDefault="00000000" w:rsidRPr="00000000" w14:paraId="0000013A">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3B">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3C">
      <w:pPr>
        <w:spacing w:after="60" w:lineRule="auto"/>
        <w:ind w:left="240" w:firstLine="0"/>
        <w:rPr>
          <w:sz w:val="34"/>
          <w:szCs w:val="34"/>
        </w:rPr>
      </w:pPr>
      <w:r w:rsidDel="00000000" w:rsidR="00000000" w:rsidRPr="00000000">
        <w:rPr>
          <w:sz w:val="34"/>
          <w:szCs w:val="34"/>
          <w:rtl w:val="0"/>
        </w:rPr>
        <w:t xml:space="preserve">2. Enter age 19.</w:t>
      </w:r>
    </w:p>
    <w:p w:rsidR="00000000" w:rsidDel="00000000" w:rsidP="00000000" w:rsidRDefault="00000000" w:rsidRPr="00000000" w14:paraId="0000013D">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3E">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3F">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40">
      <w:pPr>
        <w:ind w:left="240" w:firstLine="0"/>
        <w:rPr>
          <w:sz w:val="34"/>
          <w:szCs w:val="34"/>
        </w:rPr>
      </w:pPr>
      <w:r w:rsidDel="00000000" w:rsidR="00000000" w:rsidRPr="00000000">
        <w:rPr>
          <w:sz w:val="34"/>
          <w:szCs w:val="34"/>
          <w:rtl w:val="0"/>
        </w:rPr>
        <w:t xml:space="preserve">Age: 19</w:t>
      </w:r>
    </w:p>
    <w:p w:rsidR="00000000" w:rsidDel="00000000" w:rsidP="00000000" w:rsidRDefault="00000000" w:rsidRPr="00000000" w14:paraId="00000141">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42">
      <w:pPr>
        <w:rPr>
          <w:sz w:val="34"/>
          <w:szCs w:val="34"/>
        </w:rPr>
      </w:pPr>
      <w:r w:rsidDel="00000000" w:rsidR="00000000" w:rsidRPr="00000000">
        <w:rPr>
          <w:sz w:val="34"/>
          <w:szCs w:val="34"/>
          <w:rtl w:val="0"/>
        </w:rPr>
        <w:t xml:space="preserve">Age 19 should be accepted.</w:t>
      </w:r>
    </w:p>
    <w:p w:rsidR="00000000" w:rsidDel="00000000" w:rsidP="00000000" w:rsidRDefault="00000000" w:rsidRPr="00000000" w14:paraId="00000143">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44">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45">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46">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47">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48">
      <w:pPr>
        <w:rPr>
          <w:sz w:val="34"/>
          <w:szCs w:val="34"/>
        </w:rPr>
      </w:pPr>
      <w:r w:rsidDel="00000000" w:rsidR="00000000" w:rsidRPr="00000000">
        <w:rPr>
          <w:sz w:val="34"/>
          <w:szCs w:val="34"/>
          <w:rtl w:val="0"/>
        </w:rPr>
        <w:t xml:space="preserve">Minimum boundary + 1.</w:t>
      </w:r>
    </w:p>
    <w:p w:rsidR="00000000" w:rsidDel="00000000" w:rsidP="00000000" w:rsidRDefault="00000000" w:rsidRPr="00000000" w14:paraId="00000149">
      <w:pPr>
        <w:rPr>
          <w:sz w:val="34"/>
          <w:szCs w:val="34"/>
        </w:rPr>
      </w:pPr>
      <w:r w:rsidDel="00000000" w:rsidR="00000000" w:rsidRPr="00000000">
        <w:rPr>
          <w:sz w:val="34"/>
          <w:szCs w:val="34"/>
        </w:rPr>
        <w:drawing>
          <wp:inline distB="114300" distT="114300" distL="114300" distR="114300">
            <wp:extent cx="5495925" cy="6572250"/>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95925" cy="65722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A">
      <w:pPr>
        <w:rPr>
          <w:sz w:val="34"/>
          <w:szCs w:val="34"/>
        </w:rPr>
      </w:pPr>
      <w:r w:rsidDel="00000000" w:rsidR="00000000" w:rsidRPr="00000000">
        <w:rPr>
          <w:b w:val="1"/>
          <w:bCs w:val="1"/>
          <w:sz w:val="40"/>
          <w:szCs w:val="40"/>
          <w:rtl w:val="0"/>
        </w:rPr>
        <w:t xml:space="preserve">Scenario BVA04</w:t>
      </w:r>
      <w:r w:rsidDel="00000000" w:rsidR="00000000" w:rsidRPr="00000000">
        <w:rPr>
          <w:rtl w:val="0"/>
        </w:rPr>
      </w:r>
    </w:p>
    <w:p w:rsidR="00000000" w:rsidDel="00000000" w:rsidP="00000000" w:rsidRDefault="00000000" w:rsidRPr="00000000" w14:paraId="0000014B">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BVA04</w:t>
      </w:r>
    </w:p>
    <w:p w:rsidR="00000000" w:rsidDel="00000000" w:rsidP="00000000" w:rsidRDefault="00000000" w:rsidRPr="00000000" w14:paraId="0000014C">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4D">
      <w:pPr>
        <w:rPr>
          <w:sz w:val="34"/>
          <w:szCs w:val="34"/>
        </w:rPr>
      </w:pPr>
      <w:r w:rsidDel="00000000" w:rsidR="00000000" w:rsidRPr="00000000">
        <w:rPr>
          <w:sz w:val="34"/>
          <w:szCs w:val="34"/>
          <w:rtl w:val="0"/>
        </w:rPr>
        <w:t xml:space="preserve">BVA - Age Max-1</w:t>
      </w:r>
    </w:p>
    <w:p w:rsidR="00000000" w:rsidDel="00000000" w:rsidP="00000000" w:rsidRDefault="00000000" w:rsidRPr="00000000" w14:paraId="0000014E">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4F">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50">
      <w:pPr>
        <w:spacing w:after="60" w:lineRule="auto"/>
        <w:ind w:left="240" w:firstLine="0"/>
        <w:rPr>
          <w:sz w:val="34"/>
          <w:szCs w:val="34"/>
        </w:rPr>
      </w:pPr>
      <w:r w:rsidDel="00000000" w:rsidR="00000000" w:rsidRPr="00000000">
        <w:rPr>
          <w:sz w:val="34"/>
          <w:szCs w:val="34"/>
          <w:rtl w:val="0"/>
        </w:rPr>
        <w:t xml:space="preserve">2. Enter age 59.</w:t>
      </w:r>
    </w:p>
    <w:p w:rsidR="00000000" w:rsidDel="00000000" w:rsidP="00000000" w:rsidRDefault="00000000" w:rsidRPr="00000000" w14:paraId="00000151">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52">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53">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54">
      <w:pPr>
        <w:ind w:left="240" w:firstLine="0"/>
        <w:rPr>
          <w:sz w:val="34"/>
          <w:szCs w:val="34"/>
        </w:rPr>
      </w:pPr>
      <w:r w:rsidDel="00000000" w:rsidR="00000000" w:rsidRPr="00000000">
        <w:rPr>
          <w:sz w:val="34"/>
          <w:szCs w:val="34"/>
          <w:rtl w:val="0"/>
        </w:rPr>
        <w:t xml:space="preserve">Age: 59</w:t>
      </w:r>
    </w:p>
    <w:p w:rsidR="00000000" w:rsidDel="00000000" w:rsidP="00000000" w:rsidRDefault="00000000" w:rsidRPr="00000000" w14:paraId="00000155">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56">
      <w:pPr>
        <w:rPr>
          <w:sz w:val="34"/>
          <w:szCs w:val="34"/>
        </w:rPr>
      </w:pPr>
      <w:r w:rsidDel="00000000" w:rsidR="00000000" w:rsidRPr="00000000">
        <w:rPr>
          <w:sz w:val="34"/>
          <w:szCs w:val="34"/>
          <w:rtl w:val="0"/>
        </w:rPr>
        <w:t xml:space="preserve">Age 59 should be accepted.</w:t>
      </w:r>
    </w:p>
    <w:p w:rsidR="00000000" w:rsidDel="00000000" w:rsidP="00000000" w:rsidRDefault="00000000" w:rsidRPr="00000000" w14:paraId="00000157">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58">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59">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5A">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5B">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5C">
      <w:pPr>
        <w:rPr>
          <w:sz w:val="34"/>
          <w:szCs w:val="34"/>
        </w:rPr>
      </w:pPr>
      <w:r w:rsidDel="00000000" w:rsidR="00000000" w:rsidRPr="00000000">
        <w:rPr>
          <w:sz w:val="34"/>
          <w:szCs w:val="34"/>
          <w:rtl w:val="0"/>
        </w:rPr>
        <w:t xml:space="preserve">Maximum boundary - 1.</w:t>
      </w:r>
    </w:p>
    <w:p w:rsidR="00000000" w:rsidDel="00000000" w:rsidP="00000000" w:rsidRDefault="00000000" w:rsidRPr="00000000" w14:paraId="0000015D">
      <w:pPr>
        <w:rPr>
          <w:sz w:val="34"/>
          <w:szCs w:val="34"/>
        </w:rPr>
      </w:pPr>
      <w:r w:rsidDel="00000000" w:rsidR="00000000" w:rsidRPr="00000000">
        <w:rPr>
          <w:sz w:val="34"/>
          <w:szCs w:val="34"/>
        </w:rPr>
        <w:drawing>
          <wp:inline distB="114300" distT="114300" distL="114300" distR="114300">
            <wp:extent cx="5334000" cy="6591300"/>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34000" cy="6591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E">
      <w:pPr>
        <w:rPr>
          <w:sz w:val="34"/>
          <w:szCs w:val="34"/>
        </w:rPr>
      </w:pPr>
      <w:r w:rsidDel="00000000" w:rsidR="00000000" w:rsidRPr="00000000">
        <w:rPr>
          <w:b w:val="1"/>
          <w:bCs w:val="1"/>
          <w:sz w:val="40"/>
          <w:szCs w:val="40"/>
          <w:rtl w:val="0"/>
        </w:rPr>
        <w:t xml:space="preserve">Scenario BVA05</w:t>
      </w:r>
      <w:r w:rsidDel="00000000" w:rsidR="00000000" w:rsidRPr="00000000">
        <w:rPr>
          <w:rtl w:val="0"/>
        </w:rPr>
      </w:r>
    </w:p>
    <w:p w:rsidR="00000000" w:rsidDel="00000000" w:rsidP="00000000" w:rsidRDefault="00000000" w:rsidRPr="00000000" w14:paraId="0000015F">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BVA05</w:t>
      </w:r>
    </w:p>
    <w:p w:rsidR="00000000" w:rsidDel="00000000" w:rsidP="00000000" w:rsidRDefault="00000000" w:rsidRPr="00000000" w14:paraId="00000160">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61">
      <w:pPr>
        <w:rPr>
          <w:sz w:val="34"/>
          <w:szCs w:val="34"/>
        </w:rPr>
      </w:pPr>
      <w:r w:rsidDel="00000000" w:rsidR="00000000" w:rsidRPr="00000000">
        <w:rPr>
          <w:sz w:val="34"/>
          <w:szCs w:val="34"/>
          <w:rtl w:val="0"/>
        </w:rPr>
        <w:t xml:space="preserve">BVA - Age Max</w:t>
      </w:r>
    </w:p>
    <w:p w:rsidR="00000000" w:rsidDel="00000000" w:rsidP="00000000" w:rsidRDefault="00000000" w:rsidRPr="00000000" w14:paraId="00000162">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63">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64">
      <w:pPr>
        <w:spacing w:after="60" w:lineRule="auto"/>
        <w:ind w:left="240" w:firstLine="0"/>
        <w:rPr>
          <w:sz w:val="34"/>
          <w:szCs w:val="34"/>
        </w:rPr>
      </w:pPr>
      <w:r w:rsidDel="00000000" w:rsidR="00000000" w:rsidRPr="00000000">
        <w:rPr>
          <w:sz w:val="34"/>
          <w:szCs w:val="34"/>
          <w:rtl w:val="0"/>
        </w:rPr>
        <w:t xml:space="preserve">2. Enter age 60.</w:t>
      </w:r>
    </w:p>
    <w:p w:rsidR="00000000" w:rsidDel="00000000" w:rsidP="00000000" w:rsidRDefault="00000000" w:rsidRPr="00000000" w14:paraId="00000165">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66">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67">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68">
      <w:pPr>
        <w:ind w:left="240" w:firstLine="0"/>
        <w:rPr>
          <w:sz w:val="34"/>
          <w:szCs w:val="34"/>
        </w:rPr>
      </w:pPr>
      <w:r w:rsidDel="00000000" w:rsidR="00000000" w:rsidRPr="00000000">
        <w:rPr>
          <w:sz w:val="34"/>
          <w:szCs w:val="34"/>
          <w:rtl w:val="0"/>
        </w:rPr>
        <w:t xml:space="preserve">Age: 60</w:t>
      </w:r>
    </w:p>
    <w:p w:rsidR="00000000" w:rsidDel="00000000" w:rsidP="00000000" w:rsidRDefault="00000000" w:rsidRPr="00000000" w14:paraId="00000169">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6A">
      <w:pPr>
        <w:rPr>
          <w:sz w:val="34"/>
          <w:szCs w:val="34"/>
        </w:rPr>
      </w:pPr>
      <w:r w:rsidDel="00000000" w:rsidR="00000000" w:rsidRPr="00000000">
        <w:rPr>
          <w:sz w:val="34"/>
          <w:szCs w:val="34"/>
          <w:rtl w:val="0"/>
        </w:rPr>
        <w:t xml:space="preserve">Age 60 should be accepted.</w:t>
      </w:r>
    </w:p>
    <w:p w:rsidR="00000000" w:rsidDel="00000000" w:rsidP="00000000" w:rsidRDefault="00000000" w:rsidRPr="00000000" w14:paraId="0000016B">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6C">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6D">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6E">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6F">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70">
      <w:pPr>
        <w:rPr>
          <w:sz w:val="34"/>
          <w:szCs w:val="34"/>
        </w:rPr>
      </w:pPr>
      <w:r w:rsidDel="00000000" w:rsidR="00000000" w:rsidRPr="00000000">
        <w:rPr>
          <w:sz w:val="34"/>
          <w:szCs w:val="34"/>
          <w:rtl w:val="0"/>
        </w:rPr>
        <w:t xml:space="preserve">Maximum boundary.</w:t>
      </w:r>
    </w:p>
    <w:p w:rsidR="00000000" w:rsidDel="00000000" w:rsidP="00000000" w:rsidRDefault="00000000" w:rsidRPr="00000000" w14:paraId="00000171">
      <w:pPr>
        <w:rPr>
          <w:sz w:val="34"/>
          <w:szCs w:val="34"/>
        </w:rPr>
      </w:pPr>
      <w:r w:rsidDel="00000000" w:rsidR="00000000" w:rsidRPr="00000000">
        <w:rPr>
          <w:sz w:val="34"/>
          <w:szCs w:val="34"/>
        </w:rPr>
        <w:drawing>
          <wp:inline distB="114300" distT="114300" distL="114300" distR="114300">
            <wp:extent cx="5562600" cy="6581775"/>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62600" cy="6581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2">
      <w:pPr>
        <w:rPr>
          <w:sz w:val="34"/>
          <w:szCs w:val="34"/>
        </w:rPr>
      </w:pPr>
      <w:r w:rsidDel="00000000" w:rsidR="00000000" w:rsidRPr="00000000">
        <w:rPr>
          <w:b w:val="1"/>
          <w:bCs w:val="1"/>
          <w:sz w:val="40"/>
          <w:szCs w:val="40"/>
          <w:rtl w:val="0"/>
        </w:rPr>
        <w:t xml:space="preserve">Scenario BVA06</w:t>
      </w:r>
      <w:r w:rsidDel="00000000" w:rsidR="00000000" w:rsidRPr="00000000">
        <w:rPr>
          <w:rtl w:val="0"/>
        </w:rPr>
      </w:r>
    </w:p>
    <w:p w:rsidR="00000000" w:rsidDel="00000000" w:rsidP="00000000" w:rsidRDefault="00000000" w:rsidRPr="00000000" w14:paraId="00000173">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BVA06</w:t>
      </w:r>
    </w:p>
    <w:p w:rsidR="00000000" w:rsidDel="00000000" w:rsidP="00000000" w:rsidRDefault="00000000" w:rsidRPr="00000000" w14:paraId="00000174">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75">
      <w:pPr>
        <w:rPr>
          <w:sz w:val="34"/>
          <w:szCs w:val="34"/>
        </w:rPr>
      </w:pPr>
      <w:r w:rsidDel="00000000" w:rsidR="00000000" w:rsidRPr="00000000">
        <w:rPr>
          <w:sz w:val="34"/>
          <w:szCs w:val="34"/>
          <w:rtl w:val="0"/>
        </w:rPr>
        <w:t xml:space="preserve">BVA - Age Max+1</w:t>
      </w:r>
    </w:p>
    <w:p w:rsidR="00000000" w:rsidDel="00000000" w:rsidP="00000000" w:rsidRDefault="00000000" w:rsidRPr="00000000" w14:paraId="00000176">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77">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78">
      <w:pPr>
        <w:spacing w:after="60" w:lineRule="auto"/>
        <w:ind w:left="240" w:firstLine="0"/>
        <w:rPr>
          <w:sz w:val="34"/>
          <w:szCs w:val="34"/>
        </w:rPr>
      </w:pPr>
      <w:r w:rsidDel="00000000" w:rsidR="00000000" w:rsidRPr="00000000">
        <w:rPr>
          <w:sz w:val="34"/>
          <w:szCs w:val="34"/>
          <w:rtl w:val="0"/>
        </w:rPr>
        <w:t xml:space="preserve">2. Enter age 61.</w:t>
      </w:r>
    </w:p>
    <w:p w:rsidR="00000000" w:rsidDel="00000000" w:rsidP="00000000" w:rsidRDefault="00000000" w:rsidRPr="00000000" w14:paraId="00000179">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7A">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7B">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7C">
      <w:pPr>
        <w:ind w:left="240" w:firstLine="0"/>
        <w:rPr>
          <w:sz w:val="34"/>
          <w:szCs w:val="34"/>
        </w:rPr>
      </w:pPr>
      <w:r w:rsidDel="00000000" w:rsidR="00000000" w:rsidRPr="00000000">
        <w:rPr>
          <w:sz w:val="34"/>
          <w:szCs w:val="34"/>
          <w:rtl w:val="0"/>
        </w:rPr>
        <w:t xml:space="preserve">Age: 61</w:t>
      </w:r>
    </w:p>
    <w:p w:rsidR="00000000" w:rsidDel="00000000" w:rsidP="00000000" w:rsidRDefault="00000000" w:rsidRPr="00000000" w14:paraId="0000017D">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7E">
      <w:pPr>
        <w:rPr>
          <w:sz w:val="34"/>
          <w:szCs w:val="34"/>
        </w:rPr>
      </w:pPr>
      <w:r w:rsidDel="00000000" w:rsidR="00000000" w:rsidRPr="00000000">
        <w:rPr>
          <w:sz w:val="34"/>
          <w:szCs w:val="34"/>
          <w:rtl w:val="0"/>
        </w:rPr>
        <w:t xml:space="preserve">Age 61 should be rejected.</w:t>
      </w:r>
    </w:p>
    <w:p w:rsidR="00000000" w:rsidDel="00000000" w:rsidP="00000000" w:rsidRDefault="00000000" w:rsidRPr="00000000" w14:paraId="0000017F">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80">
      <w:pPr>
        <w:rPr>
          <w:sz w:val="34"/>
          <w:szCs w:val="34"/>
        </w:rPr>
      </w:pPr>
      <w:r w:rsidDel="00000000" w:rsidR="00000000" w:rsidRPr="00000000">
        <w:rPr>
          <w:sz w:val="34"/>
          <w:szCs w:val="34"/>
          <w:rtl w:val="0"/>
        </w:rPr>
        <w:t xml:space="preserve">Invalid Age: Age must be between 18 and 60.</w:t>
      </w:r>
    </w:p>
    <w:p w:rsidR="00000000" w:rsidDel="00000000" w:rsidP="00000000" w:rsidRDefault="00000000" w:rsidRPr="00000000" w14:paraId="00000181">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82">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83">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84">
      <w:pPr>
        <w:rPr>
          <w:sz w:val="34"/>
          <w:szCs w:val="34"/>
        </w:rPr>
      </w:pPr>
      <w:r w:rsidDel="00000000" w:rsidR="00000000" w:rsidRPr="00000000">
        <w:rPr>
          <w:sz w:val="34"/>
          <w:szCs w:val="34"/>
          <w:rtl w:val="0"/>
        </w:rPr>
        <w:t xml:space="preserve">Maximum boundary + 1.</w:t>
      </w:r>
    </w:p>
    <w:p w:rsidR="00000000" w:rsidDel="00000000" w:rsidP="00000000" w:rsidRDefault="00000000" w:rsidRPr="00000000" w14:paraId="00000185">
      <w:pPr>
        <w:rPr>
          <w:sz w:val="34"/>
          <w:szCs w:val="34"/>
        </w:rPr>
      </w:pPr>
      <w:r w:rsidDel="00000000" w:rsidR="00000000" w:rsidRPr="00000000">
        <w:rPr>
          <w:sz w:val="34"/>
          <w:szCs w:val="34"/>
        </w:rPr>
        <w:drawing>
          <wp:inline distB="114300" distT="114300" distL="114300" distR="114300">
            <wp:extent cx="5343525" cy="6477000"/>
            <wp:effectExtent b="0" l="0" r="0" t="0"/>
            <wp:docPr id="3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343525" cy="6477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6">
      <w:pPr>
        <w:rPr>
          <w:sz w:val="34"/>
          <w:szCs w:val="34"/>
        </w:rPr>
      </w:pPr>
      <w:r w:rsidDel="00000000" w:rsidR="00000000" w:rsidRPr="00000000">
        <w:rPr>
          <w:b w:val="1"/>
          <w:bCs w:val="1"/>
          <w:sz w:val="40"/>
          <w:szCs w:val="40"/>
          <w:rtl w:val="0"/>
        </w:rPr>
        <w:t xml:space="preserve">Scenario BVA07</w:t>
      </w:r>
      <w:r w:rsidDel="00000000" w:rsidR="00000000" w:rsidRPr="00000000">
        <w:rPr>
          <w:rtl w:val="0"/>
        </w:rPr>
      </w:r>
    </w:p>
    <w:p w:rsidR="00000000" w:rsidDel="00000000" w:rsidP="00000000" w:rsidRDefault="00000000" w:rsidRPr="00000000" w14:paraId="00000187">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BVA07</w:t>
      </w:r>
    </w:p>
    <w:p w:rsidR="00000000" w:rsidDel="00000000" w:rsidP="00000000" w:rsidRDefault="00000000" w:rsidRPr="00000000" w14:paraId="00000188">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89">
      <w:pPr>
        <w:rPr>
          <w:sz w:val="34"/>
          <w:szCs w:val="34"/>
        </w:rPr>
      </w:pPr>
      <w:r w:rsidDel="00000000" w:rsidR="00000000" w:rsidRPr="00000000">
        <w:rPr>
          <w:sz w:val="34"/>
          <w:szCs w:val="34"/>
          <w:rtl w:val="0"/>
        </w:rPr>
        <w:t xml:space="preserve">BVA - Username Min-1</w:t>
      </w:r>
    </w:p>
    <w:p w:rsidR="00000000" w:rsidDel="00000000" w:rsidP="00000000" w:rsidRDefault="00000000" w:rsidRPr="00000000" w14:paraId="0000018A">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8B">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8C">
      <w:pPr>
        <w:spacing w:after="60" w:lineRule="auto"/>
        <w:ind w:left="240" w:firstLine="0"/>
        <w:rPr>
          <w:sz w:val="34"/>
          <w:szCs w:val="34"/>
        </w:rPr>
      </w:pPr>
      <w:r w:rsidDel="00000000" w:rsidR="00000000" w:rsidRPr="00000000">
        <w:rPr>
          <w:sz w:val="34"/>
          <w:szCs w:val="34"/>
          <w:rtl w:val="0"/>
        </w:rPr>
        <w:t xml:space="preserve">2. Enter a 2-character username.</w:t>
      </w:r>
    </w:p>
    <w:p w:rsidR="00000000" w:rsidDel="00000000" w:rsidP="00000000" w:rsidRDefault="00000000" w:rsidRPr="00000000" w14:paraId="0000018D">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8E">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8F">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90">
      <w:pPr>
        <w:ind w:left="240" w:firstLine="0"/>
        <w:rPr>
          <w:sz w:val="34"/>
          <w:szCs w:val="34"/>
        </w:rPr>
      </w:pPr>
      <w:r w:rsidDel="00000000" w:rsidR="00000000" w:rsidRPr="00000000">
        <w:rPr>
          <w:sz w:val="34"/>
          <w:szCs w:val="34"/>
          <w:rtl w:val="0"/>
        </w:rPr>
        <w:t xml:space="preserve">Username length: 2</w:t>
      </w:r>
    </w:p>
    <w:p w:rsidR="00000000" w:rsidDel="00000000" w:rsidP="00000000" w:rsidRDefault="00000000" w:rsidRPr="00000000" w14:paraId="00000191">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92">
      <w:pPr>
        <w:rPr>
          <w:sz w:val="34"/>
          <w:szCs w:val="34"/>
        </w:rPr>
      </w:pPr>
      <w:r w:rsidDel="00000000" w:rsidR="00000000" w:rsidRPr="00000000">
        <w:rPr>
          <w:sz w:val="34"/>
          <w:szCs w:val="34"/>
          <w:rtl w:val="0"/>
        </w:rPr>
        <w:t xml:space="preserve">Username with length 2 should be rejected.</w:t>
      </w:r>
    </w:p>
    <w:p w:rsidR="00000000" w:rsidDel="00000000" w:rsidP="00000000" w:rsidRDefault="00000000" w:rsidRPr="00000000" w14:paraId="00000193">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94">
      <w:pPr>
        <w:rPr>
          <w:sz w:val="34"/>
          <w:szCs w:val="34"/>
        </w:rPr>
      </w:pPr>
      <w:r w:rsidDel="00000000" w:rsidR="00000000" w:rsidRPr="00000000">
        <w:rPr>
          <w:sz w:val="34"/>
          <w:szCs w:val="34"/>
          <w:rtl w:val="0"/>
        </w:rPr>
        <w:t xml:space="preserve">Invalid Username: Must contain 3-15 characters.</w:t>
      </w:r>
    </w:p>
    <w:p w:rsidR="00000000" w:rsidDel="00000000" w:rsidP="00000000" w:rsidRDefault="00000000" w:rsidRPr="00000000" w14:paraId="00000195">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96">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97">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98">
      <w:pPr>
        <w:rPr>
          <w:sz w:val="34"/>
          <w:szCs w:val="34"/>
        </w:rPr>
      </w:pPr>
      <w:r w:rsidDel="00000000" w:rsidR="00000000" w:rsidRPr="00000000">
        <w:rPr>
          <w:sz w:val="34"/>
          <w:szCs w:val="34"/>
          <w:rtl w:val="0"/>
        </w:rPr>
        <w:t xml:space="preserve">Minimum length - 1.</w:t>
      </w:r>
    </w:p>
    <w:p w:rsidR="00000000" w:rsidDel="00000000" w:rsidP="00000000" w:rsidRDefault="00000000" w:rsidRPr="00000000" w14:paraId="00000199">
      <w:pPr>
        <w:rPr>
          <w:sz w:val="34"/>
          <w:szCs w:val="34"/>
        </w:rPr>
      </w:pPr>
      <w:r w:rsidDel="00000000" w:rsidR="00000000" w:rsidRPr="00000000">
        <w:rPr>
          <w:sz w:val="34"/>
          <w:szCs w:val="34"/>
        </w:rPr>
        <w:drawing>
          <wp:inline distB="114300" distT="114300" distL="114300" distR="114300">
            <wp:extent cx="5495925" cy="6591300"/>
            <wp:effectExtent b="0" l="0" r="0" t="0"/>
            <wp:docPr id="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495925" cy="6591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A">
      <w:pPr>
        <w:rPr>
          <w:sz w:val="34"/>
          <w:szCs w:val="34"/>
        </w:rPr>
      </w:pPr>
      <w:r w:rsidDel="00000000" w:rsidR="00000000" w:rsidRPr="00000000">
        <w:rPr>
          <w:b w:val="1"/>
          <w:bCs w:val="1"/>
          <w:sz w:val="40"/>
          <w:szCs w:val="40"/>
          <w:rtl w:val="0"/>
        </w:rPr>
        <w:t xml:space="preserve">Scenario BVA08</w:t>
      </w:r>
      <w:r w:rsidDel="00000000" w:rsidR="00000000" w:rsidRPr="00000000">
        <w:rPr>
          <w:rtl w:val="0"/>
        </w:rPr>
      </w:r>
    </w:p>
    <w:p w:rsidR="00000000" w:rsidDel="00000000" w:rsidP="00000000" w:rsidRDefault="00000000" w:rsidRPr="00000000" w14:paraId="0000019B">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BVA08</w:t>
      </w:r>
    </w:p>
    <w:p w:rsidR="00000000" w:rsidDel="00000000" w:rsidP="00000000" w:rsidRDefault="00000000" w:rsidRPr="00000000" w14:paraId="0000019C">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9D">
      <w:pPr>
        <w:rPr>
          <w:sz w:val="34"/>
          <w:szCs w:val="34"/>
        </w:rPr>
      </w:pPr>
      <w:r w:rsidDel="00000000" w:rsidR="00000000" w:rsidRPr="00000000">
        <w:rPr>
          <w:sz w:val="34"/>
          <w:szCs w:val="34"/>
          <w:rtl w:val="0"/>
        </w:rPr>
        <w:t xml:space="preserve">BVA - Username Min</w:t>
      </w:r>
    </w:p>
    <w:p w:rsidR="00000000" w:rsidDel="00000000" w:rsidP="00000000" w:rsidRDefault="00000000" w:rsidRPr="00000000" w14:paraId="0000019E">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9F">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A0">
      <w:pPr>
        <w:spacing w:after="60" w:lineRule="auto"/>
        <w:ind w:left="240" w:firstLine="0"/>
        <w:rPr>
          <w:sz w:val="34"/>
          <w:szCs w:val="34"/>
        </w:rPr>
      </w:pPr>
      <w:r w:rsidDel="00000000" w:rsidR="00000000" w:rsidRPr="00000000">
        <w:rPr>
          <w:sz w:val="34"/>
          <w:szCs w:val="34"/>
          <w:rtl w:val="0"/>
        </w:rPr>
        <w:t xml:space="preserve">2. Enter a 3-character username.</w:t>
      </w:r>
    </w:p>
    <w:p w:rsidR="00000000" w:rsidDel="00000000" w:rsidP="00000000" w:rsidRDefault="00000000" w:rsidRPr="00000000" w14:paraId="000001A1">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A2">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A3">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A4">
      <w:pPr>
        <w:ind w:left="240" w:firstLine="0"/>
        <w:rPr>
          <w:sz w:val="34"/>
          <w:szCs w:val="34"/>
        </w:rPr>
      </w:pPr>
      <w:r w:rsidDel="00000000" w:rsidR="00000000" w:rsidRPr="00000000">
        <w:rPr>
          <w:sz w:val="34"/>
          <w:szCs w:val="34"/>
          <w:rtl w:val="0"/>
        </w:rPr>
        <w:t xml:space="preserve">Username length: 3</w:t>
      </w:r>
    </w:p>
    <w:p w:rsidR="00000000" w:rsidDel="00000000" w:rsidP="00000000" w:rsidRDefault="00000000" w:rsidRPr="00000000" w14:paraId="000001A5">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A6">
      <w:pPr>
        <w:rPr>
          <w:sz w:val="34"/>
          <w:szCs w:val="34"/>
        </w:rPr>
      </w:pPr>
      <w:r w:rsidDel="00000000" w:rsidR="00000000" w:rsidRPr="00000000">
        <w:rPr>
          <w:sz w:val="34"/>
          <w:szCs w:val="34"/>
          <w:rtl w:val="0"/>
        </w:rPr>
        <w:t xml:space="preserve">Username with length 3 should be accepted.</w:t>
      </w:r>
    </w:p>
    <w:p w:rsidR="00000000" w:rsidDel="00000000" w:rsidP="00000000" w:rsidRDefault="00000000" w:rsidRPr="00000000" w14:paraId="000001A7">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A8">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A9">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AA">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AB">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AC">
      <w:pPr>
        <w:rPr>
          <w:sz w:val="34"/>
          <w:szCs w:val="34"/>
        </w:rPr>
      </w:pPr>
      <w:r w:rsidDel="00000000" w:rsidR="00000000" w:rsidRPr="00000000">
        <w:rPr>
          <w:sz w:val="34"/>
          <w:szCs w:val="34"/>
          <w:rtl w:val="0"/>
        </w:rPr>
        <w:t xml:space="preserve">Minimum length.</w:t>
      </w:r>
    </w:p>
    <w:p w:rsidR="00000000" w:rsidDel="00000000" w:rsidP="00000000" w:rsidRDefault="00000000" w:rsidRPr="00000000" w14:paraId="000001AD">
      <w:pPr>
        <w:rPr>
          <w:sz w:val="34"/>
          <w:szCs w:val="34"/>
        </w:rPr>
      </w:pPr>
      <w:r w:rsidDel="00000000" w:rsidR="00000000" w:rsidRPr="00000000">
        <w:rPr>
          <w:sz w:val="34"/>
          <w:szCs w:val="34"/>
        </w:rPr>
        <w:drawing>
          <wp:inline distB="114300" distT="114300" distL="114300" distR="114300">
            <wp:extent cx="5486400" cy="6581775"/>
            <wp:effectExtent b="0" l="0" r="0" t="0"/>
            <wp:docPr id="3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6581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E">
      <w:pPr>
        <w:rPr>
          <w:sz w:val="34"/>
          <w:szCs w:val="34"/>
        </w:rPr>
      </w:pPr>
      <w:r w:rsidDel="00000000" w:rsidR="00000000" w:rsidRPr="00000000">
        <w:rPr>
          <w:b w:val="1"/>
          <w:bCs w:val="1"/>
          <w:sz w:val="40"/>
          <w:szCs w:val="40"/>
          <w:rtl w:val="0"/>
        </w:rPr>
        <w:t xml:space="preserve">Scenario BVA09</w:t>
      </w:r>
      <w:r w:rsidDel="00000000" w:rsidR="00000000" w:rsidRPr="00000000">
        <w:rPr>
          <w:rtl w:val="0"/>
        </w:rPr>
      </w:r>
    </w:p>
    <w:p w:rsidR="00000000" w:rsidDel="00000000" w:rsidP="00000000" w:rsidRDefault="00000000" w:rsidRPr="00000000" w14:paraId="000001AF">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BVA09</w:t>
      </w:r>
    </w:p>
    <w:p w:rsidR="00000000" w:rsidDel="00000000" w:rsidP="00000000" w:rsidRDefault="00000000" w:rsidRPr="00000000" w14:paraId="000001B0">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B1">
      <w:pPr>
        <w:rPr>
          <w:sz w:val="34"/>
          <w:szCs w:val="34"/>
        </w:rPr>
      </w:pPr>
      <w:r w:rsidDel="00000000" w:rsidR="00000000" w:rsidRPr="00000000">
        <w:rPr>
          <w:sz w:val="34"/>
          <w:szCs w:val="34"/>
          <w:rtl w:val="0"/>
        </w:rPr>
        <w:t xml:space="preserve">BVA - Username Min+1</w:t>
      </w:r>
    </w:p>
    <w:p w:rsidR="00000000" w:rsidDel="00000000" w:rsidP="00000000" w:rsidRDefault="00000000" w:rsidRPr="00000000" w14:paraId="000001B2">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B3">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B4">
      <w:pPr>
        <w:spacing w:after="60" w:lineRule="auto"/>
        <w:ind w:left="240" w:firstLine="0"/>
        <w:rPr>
          <w:sz w:val="34"/>
          <w:szCs w:val="34"/>
        </w:rPr>
      </w:pPr>
      <w:r w:rsidDel="00000000" w:rsidR="00000000" w:rsidRPr="00000000">
        <w:rPr>
          <w:sz w:val="34"/>
          <w:szCs w:val="34"/>
          <w:rtl w:val="0"/>
        </w:rPr>
        <w:t xml:space="preserve">2. Enter a 4-character username.</w:t>
      </w:r>
    </w:p>
    <w:p w:rsidR="00000000" w:rsidDel="00000000" w:rsidP="00000000" w:rsidRDefault="00000000" w:rsidRPr="00000000" w14:paraId="000001B5">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B6">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B7">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B8">
      <w:pPr>
        <w:ind w:left="240" w:firstLine="0"/>
        <w:rPr>
          <w:sz w:val="34"/>
          <w:szCs w:val="34"/>
        </w:rPr>
      </w:pPr>
      <w:r w:rsidDel="00000000" w:rsidR="00000000" w:rsidRPr="00000000">
        <w:rPr>
          <w:sz w:val="34"/>
          <w:szCs w:val="34"/>
          <w:rtl w:val="0"/>
        </w:rPr>
        <w:t xml:space="preserve">Username length: 4</w:t>
      </w:r>
    </w:p>
    <w:p w:rsidR="00000000" w:rsidDel="00000000" w:rsidP="00000000" w:rsidRDefault="00000000" w:rsidRPr="00000000" w14:paraId="000001B9">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BA">
      <w:pPr>
        <w:rPr>
          <w:sz w:val="34"/>
          <w:szCs w:val="34"/>
        </w:rPr>
      </w:pPr>
      <w:r w:rsidDel="00000000" w:rsidR="00000000" w:rsidRPr="00000000">
        <w:rPr>
          <w:sz w:val="34"/>
          <w:szCs w:val="34"/>
          <w:rtl w:val="0"/>
        </w:rPr>
        <w:t xml:space="preserve">Username with length 4 should be accepted.</w:t>
      </w:r>
    </w:p>
    <w:p w:rsidR="00000000" w:rsidDel="00000000" w:rsidP="00000000" w:rsidRDefault="00000000" w:rsidRPr="00000000" w14:paraId="000001BB">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BC">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BD">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BE">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BF">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C0">
      <w:pPr>
        <w:rPr>
          <w:sz w:val="34"/>
          <w:szCs w:val="34"/>
        </w:rPr>
      </w:pPr>
      <w:r w:rsidDel="00000000" w:rsidR="00000000" w:rsidRPr="00000000">
        <w:rPr>
          <w:sz w:val="34"/>
          <w:szCs w:val="34"/>
          <w:rtl w:val="0"/>
        </w:rPr>
        <w:t xml:space="preserve">Minimum length + 1.</w:t>
      </w:r>
    </w:p>
    <w:p w:rsidR="00000000" w:rsidDel="00000000" w:rsidP="00000000" w:rsidRDefault="00000000" w:rsidRPr="00000000" w14:paraId="000001C1">
      <w:pPr>
        <w:rPr>
          <w:sz w:val="34"/>
          <w:szCs w:val="34"/>
        </w:rPr>
      </w:pPr>
      <w:r w:rsidDel="00000000" w:rsidR="00000000" w:rsidRPr="00000000">
        <w:rPr>
          <w:sz w:val="34"/>
          <w:szCs w:val="34"/>
        </w:rPr>
        <w:drawing>
          <wp:inline distB="114300" distT="114300" distL="114300" distR="114300">
            <wp:extent cx="5314950" cy="6591300"/>
            <wp:effectExtent b="0" l="0" r="0" t="0"/>
            <wp:docPr id="2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314950" cy="6591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2">
      <w:pPr>
        <w:rPr>
          <w:sz w:val="34"/>
          <w:szCs w:val="34"/>
        </w:rPr>
      </w:pPr>
      <w:r w:rsidDel="00000000" w:rsidR="00000000" w:rsidRPr="00000000">
        <w:rPr>
          <w:b w:val="1"/>
          <w:bCs w:val="1"/>
          <w:sz w:val="40"/>
          <w:szCs w:val="40"/>
          <w:rtl w:val="0"/>
        </w:rPr>
        <w:t xml:space="preserve">Scenario BVA10</w:t>
      </w:r>
      <w:r w:rsidDel="00000000" w:rsidR="00000000" w:rsidRPr="00000000">
        <w:rPr>
          <w:rtl w:val="0"/>
        </w:rPr>
      </w:r>
    </w:p>
    <w:p w:rsidR="00000000" w:rsidDel="00000000" w:rsidP="00000000" w:rsidRDefault="00000000" w:rsidRPr="00000000" w14:paraId="000001C3">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BVA10</w:t>
      </w:r>
    </w:p>
    <w:p w:rsidR="00000000" w:rsidDel="00000000" w:rsidP="00000000" w:rsidRDefault="00000000" w:rsidRPr="00000000" w14:paraId="000001C4">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C5">
      <w:pPr>
        <w:rPr>
          <w:sz w:val="34"/>
          <w:szCs w:val="34"/>
        </w:rPr>
      </w:pPr>
      <w:r w:rsidDel="00000000" w:rsidR="00000000" w:rsidRPr="00000000">
        <w:rPr>
          <w:sz w:val="34"/>
          <w:szCs w:val="34"/>
          <w:rtl w:val="0"/>
        </w:rPr>
        <w:t xml:space="preserve">BVA - Username Max-1</w:t>
      </w:r>
    </w:p>
    <w:p w:rsidR="00000000" w:rsidDel="00000000" w:rsidP="00000000" w:rsidRDefault="00000000" w:rsidRPr="00000000" w14:paraId="000001C6">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C7">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C8">
      <w:pPr>
        <w:spacing w:after="60" w:lineRule="auto"/>
        <w:ind w:left="240" w:firstLine="0"/>
        <w:rPr>
          <w:sz w:val="34"/>
          <w:szCs w:val="34"/>
        </w:rPr>
      </w:pPr>
      <w:r w:rsidDel="00000000" w:rsidR="00000000" w:rsidRPr="00000000">
        <w:rPr>
          <w:sz w:val="34"/>
          <w:szCs w:val="34"/>
          <w:rtl w:val="0"/>
        </w:rPr>
        <w:t xml:space="preserve">2. Enter a 14-character username.</w:t>
      </w:r>
    </w:p>
    <w:p w:rsidR="00000000" w:rsidDel="00000000" w:rsidP="00000000" w:rsidRDefault="00000000" w:rsidRPr="00000000" w14:paraId="000001C9">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CA">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CB">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CC">
      <w:pPr>
        <w:ind w:left="240" w:firstLine="0"/>
        <w:rPr>
          <w:sz w:val="34"/>
          <w:szCs w:val="34"/>
        </w:rPr>
      </w:pPr>
      <w:r w:rsidDel="00000000" w:rsidR="00000000" w:rsidRPr="00000000">
        <w:rPr>
          <w:sz w:val="34"/>
          <w:szCs w:val="34"/>
          <w:rtl w:val="0"/>
        </w:rPr>
        <w:t xml:space="preserve">Username length: 14</w:t>
      </w:r>
    </w:p>
    <w:p w:rsidR="00000000" w:rsidDel="00000000" w:rsidP="00000000" w:rsidRDefault="00000000" w:rsidRPr="00000000" w14:paraId="000001CD">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CE">
      <w:pPr>
        <w:rPr>
          <w:sz w:val="34"/>
          <w:szCs w:val="34"/>
        </w:rPr>
      </w:pPr>
      <w:r w:rsidDel="00000000" w:rsidR="00000000" w:rsidRPr="00000000">
        <w:rPr>
          <w:sz w:val="34"/>
          <w:szCs w:val="34"/>
          <w:rtl w:val="0"/>
        </w:rPr>
        <w:t xml:space="preserve">Username with length 14 should be accepted.</w:t>
      </w:r>
    </w:p>
    <w:p w:rsidR="00000000" w:rsidDel="00000000" w:rsidP="00000000" w:rsidRDefault="00000000" w:rsidRPr="00000000" w14:paraId="000001CF">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D0">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D1">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D2">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D3">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D4">
      <w:pPr>
        <w:rPr>
          <w:sz w:val="34"/>
          <w:szCs w:val="34"/>
        </w:rPr>
      </w:pPr>
      <w:r w:rsidDel="00000000" w:rsidR="00000000" w:rsidRPr="00000000">
        <w:rPr>
          <w:sz w:val="34"/>
          <w:szCs w:val="34"/>
          <w:rtl w:val="0"/>
        </w:rPr>
        <w:t xml:space="preserve">Maximum length - 1.</w:t>
      </w:r>
    </w:p>
    <w:p w:rsidR="00000000" w:rsidDel="00000000" w:rsidP="00000000" w:rsidRDefault="00000000" w:rsidRPr="00000000" w14:paraId="000001D5">
      <w:pPr>
        <w:rPr>
          <w:sz w:val="34"/>
          <w:szCs w:val="34"/>
        </w:rPr>
      </w:pPr>
      <w:r w:rsidDel="00000000" w:rsidR="00000000" w:rsidRPr="00000000">
        <w:rPr>
          <w:sz w:val="34"/>
          <w:szCs w:val="34"/>
        </w:rPr>
        <w:drawing>
          <wp:inline distB="114300" distT="114300" distL="114300" distR="114300">
            <wp:extent cx="5495925" cy="6619875"/>
            <wp:effectExtent b="0" l="0" r="0" t="0"/>
            <wp:docPr id="2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495925" cy="6619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6">
      <w:pPr>
        <w:rPr>
          <w:sz w:val="34"/>
          <w:szCs w:val="34"/>
        </w:rPr>
      </w:pPr>
      <w:r w:rsidDel="00000000" w:rsidR="00000000" w:rsidRPr="00000000">
        <w:rPr>
          <w:b w:val="1"/>
          <w:bCs w:val="1"/>
          <w:sz w:val="40"/>
          <w:szCs w:val="40"/>
          <w:rtl w:val="0"/>
        </w:rPr>
        <w:t xml:space="preserve">Scenario BVA11</w:t>
      </w:r>
      <w:r w:rsidDel="00000000" w:rsidR="00000000" w:rsidRPr="00000000">
        <w:rPr>
          <w:rtl w:val="0"/>
        </w:rPr>
      </w:r>
    </w:p>
    <w:p w:rsidR="00000000" w:rsidDel="00000000" w:rsidP="00000000" w:rsidRDefault="00000000" w:rsidRPr="00000000" w14:paraId="000001D7">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BVA11</w:t>
      </w:r>
    </w:p>
    <w:p w:rsidR="00000000" w:rsidDel="00000000" w:rsidP="00000000" w:rsidRDefault="00000000" w:rsidRPr="00000000" w14:paraId="000001D8">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D9">
      <w:pPr>
        <w:rPr>
          <w:sz w:val="34"/>
          <w:szCs w:val="34"/>
        </w:rPr>
      </w:pPr>
      <w:r w:rsidDel="00000000" w:rsidR="00000000" w:rsidRPr="00000000">
        <w:rPr>
          <w:sz w:val="34"/>
          <w:szCs w:val="34"/>
          <w:rtl w:val="0"/>
        </w:rPr>
        <w:t xml:space="preserve">BVA - Username Max</w:t>
      </w:r>
    </w:p>
    <w:p w:rsidR="00000000" w:rsidDel="00000000" w:rsidP="00000000" w:rsidRDefault="00000000" w:rsidRPr="00000000" w14:paraId="000001DA">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DB">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DC">
      <w:pPr>
        <w:spacing w:after="60" w:lineRule="auto"/>
        <w:ind w:left="240" w:firstLine="0"/>
        <w:rPr>
          <w:sz w:val="34"/>
          <w:szCs w:val="34"/>
        </w:rPr>
      </w:pPr>
      <w:r w:rsidDel="00000000" w:rsidR="00000000" w:rsidRPr="00000000">
        <w:rPr>
          <w:sz w:val="34"/>
          <w:szCs w:val="34"/>
          <w:rtl w:val="0"/>
        </w:rPr>
        <w:t xml:space="preserve">2. Enter a 15-character username.</w:t>
      </w:r>
    </w:p>
    <w:p w:rsidR="00000000" w:rsidDel="00000000" w:rsidP="00000000" w:rsidRDefault="00000000" w:rsidRPr="00000000" w14:paraId="000001DD">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DE">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DF">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E0">
      <w:pPr>
        <w:ind w:left="240" w:firstLine="0"/>
        <w:rPr>
          <w:sz w:val="34"/>
          <w:szCs w:val="34"/>
        </w:rPr>
      </w:pPr>
      <w:r w:rsidDel="00000000" w:rsidR="00000000" w:rsidRPr="00000000">
        <w:rPr>
          <w:sz w:val="34"/>
          <w:szCs w:val="34"/>
          <w:rtl w:val="0"/>
        </w:rPr>
        <w:t xml:space="preserve">Username length: 15</w:t>
      </w:r>
    </w:p>
    <w:p w:rsidR="00000000" w:rsidDel="00000000" w:rsidP="00000000" w:rsidRDefault="00000000" w:rsidRPr="00000000" w14:paraId="000001E1">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E2">
      <w:pPr>
        <w:rPr>
          <w:sz w:val="34"/>
          <w:szCs w:val="34"/>
        </w:rPr>
      </w:pPr>
      <w:r w:rsidDel="00000000" w:rsidR="00000000" w:rsidRPr="00000000">
        <w:rPr>
          <w:sz w:val="34"/>
          <w:szCs w:val="34"/>
          <w:rtl w:val="0"/>
        </w:rPr>
        <w:t xml:space="preserve">Username with length 15 should be accepted.</w:t>
      </w:r>
    </w:p>
    <w:p w:rsidR="00000000" w:rsidDel="00000000" w:rsidP="00000000" w:rsidRDefault="00000000" w:rsidRPr="00000000" w14:paraId="000001E3">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E4">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1E5">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E6">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E7">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E8">
      <w:pPr>
        <w:rPr>
          <w:sz w:val="34"/>
          <w:szCs w:val="34"/>
        </w:rPr>
      </w:pPr>
      <w:r w:rsidDel="00000000" w:rsidR="00000000" w:rsidRPr="00000000">
        <w:rPr>
          <w:sz w:val="34"/>
          <w:szCs w:val="34"/>
          <w:rtl w:val="0"/>
        </w:rPr>
        <w:t xml:space="preserve">Maximum length.</w:t>
      </w:r>
    </w:p>
    <w:p w:rsidR="00000000" w:rsidDel="00000000" w:rsidP="00000000" w:rsidRDefault="00000000" w:rsidRPr="00000000" w14:paraId="000001E9">
      <w:pPr>
        <w:rPr>
          <w:sz w:val="34"/>
          <w:szCs w:val="34"/>
        </w:rPr>
      </w:pPr>
      <w:r w:rsidDel="00000000" w:rsidR="00000000" w:rsidRPr="00000000">
        <w:rPr>
          <w:sz w:val="34"/>
          <w:szCs w:val="34"/>
        </w:rPr>
        <w:drawing>
          <wp:inline distB="114300" distT="114300" distL="114300" distR="114300">
            <wp:extent cx="5400675" cy="6638925"/>
            <wp:effectExtent b="0" l="0" r="0" t="0"/>
            <wp:docPr id="11"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400675" cy="66389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A">
      <w:pPr>
        <w:rPr>
          <w:sz w:val="34"/>
          <w:szCs w:val="34"/>
        </w:rPr>
      </w:pPr>
      <w:r w:rsidDel="00000000" w:rsidR="00000000" w:rsidRPr="00000000">
        <w:rPr>
          <w:b w:val="1"/>
          <w:bCs w:val="1"/>
          <w:sz w:val="40"/>
          <w:szCs w:val="40"/>
          <w:rtl w:val="0"/>
        </w:rPr>
        <w:t xml:space="preserve">Scenario BVA12</w:t>
      </w:r>
      <w:r w:rsidDel="00000000" w:rsidR="00000000" w:rsidRPr="00000000">
        <w:rPr>
          <w:rtl w:val="0"/>
        </w:rPr>
      </w:r>
    </w:p>
    <w:p w:rsidR="00000000" w:rsidDel="00000000" w:rsidP="00000000" w:rsidRDefault="00000000" w:rsidRPr="00000000" w14:paraId="000001EB">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BVA12</w:t>
      </w:r>
    </w:p>
    <w:p w:rsidR="00000000" w:rsidDel="00000000" w:rsidP="00000000" w:rsidRDefault="00000000" w:rsidRPr="00000000" w14:paraId="000001EC">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1ED">
      <w:pPr>
        <w:rPr>
          <w:sz w:val="34"/>
          <w:szCs w:val="34"/>
        </w:rPr>
      </w:pPr>
      <w:r w:rsidDel="00000000" w:rsidR="00000000" w:rsidRPr="00000000">
        <w:rPr>
          <w:sz w:val="34"/>
          <w:szCs w:val="34"/>
          <w:rtl w:val="0"/>
        </w:rPr>
        <w:t xml:space="preserve">BVA - Username Max+1</w:t>
      </w:r>
    </w:p>
    <w:p w:rsidR="00000000" w:rsidDel="00000000" w:rsidP="00000000" w:rsidRDefault="00000000" w:rsidRPr="00000000" w14:paraId="000001EE">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1EF">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1F0">
      <w:pPr>
        <w:spacing w:after="60" w:lineRule="auto"/>
        <w:ind w:left="240" w:firstLine="0"/>
        <w:rPr>
          <w:sz w:val="34"/>
          <w:szCs w:val="34"/>
        </w:rPr>
      </w:pPr>
      <w:r w:rsidDel="00000000" w:rsidR="00000000" w:rsidRPr="00000000">
        <w:rPr>
          <w:sz w:val="34"/>
          <w:szCs w:val="34"/>
          <w:rtl w:val="0"/>
        </w:rPr>
        <w:t xml:space="preserve">2. Enter a 16-character username.</w:t>
      </w:r>
    </w:p>
    <w:p w:rsidR="00000000" w:rsidDel="00000000" w:rsidP="00000000" w:rsidRDefault="00000000" w:rsidRPr="00000000" w14:paraId="000001F1">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1F2">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1F3">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1F4">
      <w:pPr>
        <w:ind w:left="240" w:firstLine="0"/>
        <w:rPr>
          <w:sz w:val="34"/>
          <w:szCs w:val="34"/>
        </w:rPr>
      </w:pPr>
      <w:r w:rsidDel="00000000" w:rsidR="00000000" w:rsidRPr="00000000">
        <w:rPr>
          <w:sz w:val="34"/>
          <w:szCs w:val="34"/>
          <w:rtl w:val="0"/>
        </w:rPr>
        <w:t xml:space="preserve">Username length: 16</w:t>
      </w:r>
    </w:p>
    <w:p w:rsidR="00000000" w:rsidDel="00000000" w:rsidP="00000000" w:rsidRDefault="00000000" w:rsidRPr="00000000" w14:paraId="000001F5">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1F6">
      <w:pPr>
        <w:rPr>
          <w:sz w:val="34"/>
          <w:szCs w:val="34"/>
        </w:rPr>
      </w:pPr>
      <w:r w:rsidDel="00000000" w:rsidR="00000000" w:rsidRPr="00000000">
        <w:rPr>
          <w:sz w:val="34"/>
          <w:szCs w:val="34"/>
          <w:rtl w:val="0"/>
        </w:rPr>
        <w:t xml:space="preserve">Username with length 16 should be rejected.</w:t>
      </w:r>
    </w:p>
    <w:p w:rsidR="00000000" w:rsidDel="00000000" w:rsidP="00000000" w:rsidRDefault="00000000" w:rsidRPr="00000000" w14:paraId="000001F7">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1F8">
      <w:pPr>
        <w:rPr>
          <w:sz w:val="34"/>
          <w:szCs w:val="34"/>
        </w:rPr>
      </w:pPr>
      <w:r w:rsidDel="00000000" w:rsidR="00000000" w:rsidRPr="00000000">
        <w:rPr>
          <w:sz w:val="34"/>
          <w:szCs w:val="34"/>
          <w:rtl w:val="0"/>
        </w:rPr>
        <w:t xml:space="preserve">Invalid Username: Must contain 3-15 characters.</w:t>
      </w:r>
    </w:p>
    <w:p w:rsidR="00000000" w:rsidDel="00000000" w:rsidP="00000000" w:rsidRDefault="00000000" w:rsidRPr="00000000" w14:paraId="000001F9">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1FA">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1FB">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1FC">
      <w:pPr>
        <w:rPr>
          <w:sz w:val="34"/>
          <w:szCs w:val="34"/>
        </w:rPr>
      </w:pPr>
      <w:r w:rsidDel="00000000" w:rsidR="00000000" w:rsidRPr="00000000">
        <w:rPr>
          <w:sz w:val="34"/>
          <w:szCs w:val="34"/>
          <w:rtl w:val="0"/>
        </w:rPr>
        <w:t xml:space="preserve">Maximum length + 1.</w:t>
      </w:r>
    </w:p>
    <w:p w:rsidR="00000000" w:rsidDel="00000000" w:rsidP="00000000" w:rsidRDefault="00000000" w:rsidRPr="00000000" w14:paraId="000001FD">
      <w:pPr>
        <w:rPr>
          <w:sz w:val="34"/>
          <w:szCs w:val="34"/>
        </w:rPr>
      </w:pPr>
      <w:r w:rsidDel="00000000" w:rsidR="00000000" w:rsidRPr="00000000">
        <w:rPr>
          <w:sz w:val="34"/>
          <w:szCs w:val="34"/>
        </w:rPr>
        <w:drawing>
          <wp:inline distB="114300" distT="114300" distL="114300" distR="114300">
            <wp:extent cx="5562600" cy="6581775"/>
            <wp:effectExtent b="0" l="0" r="0" t="0"/>
            <wp:docPr id="4"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562600" cy="6581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E">
      <w:pPr>
        <w:rPr>
          <w:sz w:val="34"/>
          <w:szCs w:val="34"/>
        </w:rPr>
      </w:pPr>
      <w:r w:rsidDel="00000000" w:rsidR="00000000" w:rsidRPr="00000000">
        <w:rPr>
          <w:b w:val="1"/>
          <w:bCs w:val="1"/>
          <w:sz w:val="40"/>
          <w:szCs w:val="40"/>
          <w:rtl w:val="0"/>
        </w:rPr>
        <w:t xml:space="preserve">Scenario BVA13</w:t>
      </w:r>
      <w:r w:rsidDel="00000000" w:rsidR="00000000" w:rsidRPr="00000000">
        <w:rPr>
          <w:rtl w:val="0"/>
        </w:rPr>
      </w:r>
    </w:p>
    <w:p w:rsidR="00000000" w:rsidDel="00000000" w:rsidP="00000000" w:rsidRDefault="00000000" w:rsidRPr="00000000" w14:paraId="000001FF">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BVA13</w:t>
      </w:r>
    </w:p>
    <w:p w:rsidR="00000000" w:rsidDel="00000000" w:rsidP="00000000" w:rsidRDefault="00000000" w:rsidRPr="00000000" w14:paraId="00000200">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01">
      <w:pPr>
        <w:rPr>
          <w:sz w:val="34"/>
          <w:szCs w:val="34"/>
        </w:rPr>
      </w:pPr>
      <w:r w:rsidDel="00000000" w:rsidR="00000000" w:rsidRPr="00000000">
        <w:rPr>
          <w:sz w:val="34"/>
          <w:szCs w:val="34"/>
          <w:rtl w:val="0"/>
        </w:rPr>
        <w:t xml:space="preserve">BVA - Password Min-1</w:t>
      </w:r>
    </w:p>
    <w:p w:rsidR="00000000" w:rsidDel="00000000" w:rsidP="00000000" w:rsidRDefault="00000000" w:rsidRPr="00000000" w14:paraId="00000202">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03">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204">
      <w:pPr>
        <w:spacing w:after="60" w:lineRule="auto"/>
        <w:ind w:left="240" w:firstLine="0"/>
        <w:rPr>
          <w:sz w:val="34"/>
          <w:szCs w:val="34"/>
        </w:rPr>
      </w:pPr>
      <w:r w:rsidDel="00000000" w:rsidR="00000000" w:rsidRPr="00000000">
        <w:rPr>
          <w:sz w:val="34"/>
          <w:szCs w:val="34"/>
          <w:rtl w:val="0"/>
        </w:rPr>
        <w:t xml:space="preserve">2. Enter a 7-character password.</w:t>
      </w:r>
    </w:p>
    <w:p w:rsidR="00000000" w:rsidDel="00000000" w:rsidP="00000000" w:rsidRDefault="00000000" w:rsidRPr="00000000" w14:paraId="00000205">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206">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207">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08">
      <w:pPr>
        <w:ind w:left="240" w:firstLine="0"/>
        <w:rPr>
          <w:sz w:val="34"/>
          <w:szCs w:val="34"/>
        </w:rPr>
      </w:pPr>
      <w:r w:rsidDel="00000000" w:rsidR="00000000" w:rsidRPr="00000000">
        <w:rPr>
          <w:sz w:val="34"/>
          <w:szCs w:val="34"/>
          <w:rtl w:val="0"/>
        </w:rPr>
        <w:t xml:space="preserve">Password length: 7</w:t>
      </w:r>
    </w:p>
    <w:p w:rsidR="00000000" w:rsidDel="00000000" w:rsidP="00000000" w:rsidRDefault="00000000" w:rsidRPr="00000000" w14:paraId="00000209">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0A">
      <w:pPr>
        <w:rPr>
          <w:sz w:val="34"/>
          <w:szCs w:val="34"/>
        </w:rPr>
      </w:pPr>
      <w:r w:rsidDel="00000000" w:rsidR="00000000" w:rsidRPr="00000000">
        <w:rPr>
          <w:sz w:val="34"/>
          <w:szCs w:val="34"/>
          <w:rtl w:val="0"/>
        </w:rPr>
        <w:t xml:space="preserve">Password with length 7 should be rejected.</w:t>
      </w:r>
    </w:p>
    <w:p w:rsidR="00000000" w:rsidDel="00000000" w:rsidP="00000000" w:rsidRDefault="00000000" w:rsidRPr="00000000" w14:paraId="0000020B">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0C">
      <w:pPr>
        <w:rPr>
          <w:sz w:val="34"/>
          <w:szCs w:val="34"/>
        </w:rPr>
      </w:pPr>
      <w:r w:rsidDel="00000000" w:rsidR="00000000" w:rsidRPr="00000000">
        <w:rPr>
          <w:sz w:val="34"/>
          <w:szCs w:val="34"/>
          <w:rtl w:val="0"/>
        </w:rPr>
        <w:t xml:space="preserve">Invalid Password: Must contain 8-20 characters.</w:t>
      </w:r>
    </w:p>
    <w:p w:rsidR="00000000" w:rsidDel="00000000" w:rsidP="00000000" w:rsidRDefault="00000000" w:rsidRPr="00000000" w14:paraId="0000020D">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0E">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0F">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10">
      <w:pPr>
        <w:rPr>
          <w:sz w:val="34"/>
          <w:szCs w:val="34"/>
        </w:rPr>
      </w:pPr>
      <w:r w:rsidDel="00000000" w:rsidR="00000000" w:rsidRPr="00000000">
        <w:rPr>
          <w:sz w:val="34"/>
          <w:szCs w:val="34"/>
          <w:rtl w:val="0"/>
        </w:rPr>
        <w:t xml:space="preserve">Minimum length - 1.</w:t>
      </w:r>
    </w:p>
    <w:p w:rsidR="00000000" w:rsidDel="00000000" w:rsidP="00000000" w:rsidRDefault="00000000" w:rsidRPr="00000000" w14:paraId="00000211">
      <w:pPr>
        <w:rPr>
          <w:sz w:val="34"/>
          <w:szCs w:val="34"/>
        </w:rPr>
      </w:pPr>
      <w:r w:rsidDel="00000000" w:rsidR="00000000" w:rsidRPr="00000000">
        <w:rPr>
          <w:sz w:val="34"/>
          <w:szCs w:val="34"/>
        </w:rPr>
        <w:drawing>
          <wp:inline distB="114300" distT="114300" distL="114300" distR="114300">
            <wp:extent cx="5314950" cy="6591300"/>
            <wp:effectExtent b="0" l="0" r="0" t="0"/>
            <wp:docPr id="1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314950" cy="6591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12">
      <w:pPr>
        <w:rPr>
          <w:sz w:val="34"/>
          <w:szCs w:val="34"/>
        </w:rPr>
      </w:pPr>
      <w:r w:rsidDel="00000000" w:rsidR="00000000" w:rsidRPr="00000000">
        <w:rPr>
          <w:b w:val="1"/>
          <w:bCs w:val="1"/>
          <w:sz w:val="40"/>
          <w:szCs w:val="40"/>
          <w:rtl w:val="0"/>
        </w:rPr>
        <w:t xml:space="preserve">Scenario BVA14</w:t>
      </w:r>
      <w:r w:rsidDel="00000000" w:rsidR="00000000" w:rsidRPr="00000000">
        <w:rPr>
          <w:rtl w:val="0"/>
        </w:rPr>
      </w:r>
    </w:p>
    <w:p w:rsidR="00000000" w:rsidDel="00000000" w:rsidP="00000000" w:rsidRDefault="00000000" w:rsidRPr="00000000" w14:paraId="00000213">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BVA14</w:t>
      </w:r>
    </w:p>
    <w:p w:rsidR="00000000" w:rsidDel="00000000" w:rsidP="00000000" w:rsidRDefault="00000000" w:rsidRPr="00000000" w14:paraId="00000214">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15">
      <w:pPr>
        <w:rPr>
          <w:sz w:val="34"/>
          <w:szCs w:val="34"/>
        </w:rPr>
      </w:pPr>
      <w:r w:rsidDel="00000000" w:rsidR="00000000" w:rsidRPr="00000000">
        <w:rPr>
          <w:sz w:val="34"/>
          <w:szCs w:val="34"/>
          <w:rtl w:val="0"/>
        </w:rPr>
        <w:t xml:space="preserve">BVA - Password Min</w:t>
      </w:r>
    </w:p>
    <w:p w:rsidR="00000000" w:rsidDel="00000000" w:rsidP="00000000" w:rsidRDefault="00000000" w:rsidRPr="00000000" w14:paraId="00000216">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17">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218">
      <w:pPr>
        <w:spacing w:after="60" w:lineRule="auto"/>
        <w:ind w:left="240" w:firstLine="0"/>
        <w:rPr>
          <w:sz w:val="34"/>
          <w:szCs w:val="34"/>
        </w:rPr>
      </w:pPr>
      <w:r w:rsidDel="00000000" w:rsidR="00000000" w:rsidRPr="00000000">
        <w:rPr>
          <w:sz w:val="34"/>
          <w:szCs w:val="34"/>
          <w:rtl w:val="0"/>
        </w:rPr>
        <w:t xml:space="preserve">2. Enter an 8-character password.</w:t>
      </w:r>
    </w:p>
    <w:p w:rsidR="00000000" w:rsidDel="00000000" w:rsidP="00000000" w:rsidRDefault="00000000" w:rsidRPr="00000000" w14:paraId="00000219">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21A">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21B">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1C">
      <w:pPr>
        <w:ind w:left="240" w:firstLine="0"/>
        <w:rPr>
          <w:sz w:val="34"/>
          <w:szCs w:val="34"/>
        </w:rPr>
      </w:pPr>
      <w:r w:rsidDel="00000000" w:rsidR="00000000" w:rsidRPr="00000000">
        <w:rPr>
          <w:sz w:val="34"/>
          <w:szCs w:val="34"/>
          <w:rtl w:val="0"/>
        </w:rPr>
        <w:t xml:space="preserve">Password length: 8</w:t>
      </w:r>
    </w:p>
    <w:p w:rsidR="00000000" w:rsidDel="00000000" w:rsidP="00000000" w:rsidRDefault="00000000" w:rsidRPr="00000000" w14:paraId="0000021D">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1E">
      <w:pPr>
        <w:rPr>
          <w:sz w:val="34"/>
          <w:szCs w:val="34"/>
        </w:rPr>
      </w:pPr>
      <w:r w:rsidDel="00000000" w:rsidR="00000000" w:rsidRPr="00000000">
        <w:rPr>
          <w:sz w:val="34"/>
          <w:szCs w:val="34"/>
          <w:rtl w:val="0"/>
        </w:rPr>
        <w:t xml:space="preserve">Password with length 8 should be accepted.</w:t>
      </w:r>
    </w:p>
    <w:p w:rsidR="00000000" w:rsidDel="00000000" w:rsidP="00000000" w:rsidRDefault="00000000" w:rsidRPr="00000000" w14:paraId="0000021F">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20">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221">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22">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23">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24">
      <w:pPr>
        <w:rPr>
          <w:sz w:val="34"/>
          <w:szCs w:val="34"/>
        </w:rPr>
      </w:pPr>
      <w:r w:rsidDel="00000000" w:rsidR="00000000" w:rsidRPr="00000000">
        <w:rPr>
          <w:sz w:val="34"/>
          <w:szCs w:val="34"/>
          <w:rtl w:val="0"/>
        </w:rPr>
        <w:t xml:space="preserve">Minimum length.</w:t>
      </w:r>
    </w:p>
    <w:p w:rsidR="00000000" w:rsidDel="00000000" w:rsidP="00000000" w:rsidRDefault="00000000" w:rsidRPr="00000000" w14:paraId="00000225">
      <w:pPr>
        <w:rPr>
          <w:sz w:val="34"/>
          <w:szCs w:val="34"/>
        </w:rPr>
      </w:pPr>
      <w:r w:rsidDel="00000000" w:rsidR="00000000" w:rsidRPr="00000000">
        <w:rPr>
          <w:sz w:val="34"/>
          <w:szCs w:val="34"/>
        </w:rPr>
        <w:drawing>
          <wp:inline distB="114300" distT="114300" distL="114300" distR="114300">
            <wp:extent cx="5486400" cy="6581775"/>
            <wp:effectExtent b="0" l="0" r="0" t="0"/>
            <wp:docPr id="1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6581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6">
      <w:pPr>
        <w:rPr>
          <w:sz w:val="34"/>
          <w:szCs w:val="34"/>
        </w:rPr>
      </w:pPr>
      <w:r w:rsidDel="00000000" w:rsidR="00000000" w:rsidRPr="00000000">
        <w:rPr>
          <w:b w:val="1"/>
          <w:bCs w:val="1"/>
          <w:sz w:val="40"/>
          <w:szCs w:val="40"/>
          <w:rtl w:val="0"/>
        </w:rPr>
        <w:t xml:space="preserve">Scenario BVA15</w:t>
      </w:r>
      <w:r w:rsidDel="00000000" w:rsidR="00000000" w:rsidRPr="00000000">
        <w:rPr>
          <w:rtl w:val="0"/>
        </w:rPr>
      </w:r>
    </w:p>
    <w:p w:rsidR="00000000" w:rsidDel="00000000" w:rsidP="00000000" w:rsidRDefault="00000000" w:rsidRPr="00000000" w14:paraId="00000227">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BVA15</w:t>
      </w:r>
    </w:p>
    <w:p w:rsidR="00000000" w:rsidDel="00000000" w:rsidP="00000000" w:rsidRDefault="00000000" w:rsidRPr="00000000" w14:paraId="00000228">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29">
      <w:pPr>
        <w:rPr>
          <w:sz w:val="34"/>
          <w:szCs w:val="34"/>
        </w:rPr>
      </w:pPr>
      <w:r w:rsidDel="00000000" w:rsidR="00000000" w:rsidRPr="00000000">
        <w:rPr>
          <w:sz w:val="34"/>
          <w:szCs w:val="34"/>
          <w:rtl w:val="0"/>
        </w:rPr>
        <w:t xml:space="preserve">BVA - Password Min+1</w:t>
      </w:r>
    </w:p>
    <w:p w:rsidR="00000000" w:rsidDel="00000000" w:rsidP="00000000" w:rsidRDefault="00000000" w:rsidRPr="00000000" w14:paraId="0000022A">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2B">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22C">
      <w:pPr>
        <w:spacing w:after="60" w:lineRule="auto"/>
        <w:ind w:left="240" w:firstLine="0"/>
        <w:rPr>
          <w:sz w:val="34"/>
          <w:szCs w:val="34"/>
        </w:rPr>
      </w:pPr>
      <w:r w:rsidDel="00000000" w:rsidR="00000000" w:rsidRPr="00000000">
        <w:rPr>
          <w:sz w:val="34"/>
          <w:szCs w:val="34"/>
          <w:rtl w:val="0"/>
        </w:rPr>
        <w:t xml:space="preserve">2. Enter a 9-character password.</w:t>
      </w:r>
    </w:p>
    <w:p w:rsidR="00000000" w:rsidDel="00000000" w:rsidP="00000000" w:rsidRDefault="00000000" w:rsidRPr="00000000" w14:paraId="0000022D">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22E">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22F">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30">
      <w:pPr>
        <w:ind w:left="240" w:firstLine="0"/>
        <w:rPr>
          <w:sz w:val="34"/>
          <w:szCs w:val="34"/>
        </w:rPr>
      </w:pPr>
      <w:r w:rsidDel="00000000" w:rsidR="00000000" w:rsidRPr="00000000">
        <w:rPr>
          <w:sz w:val="34"/>
          <w:szCs w:val="34"/>
          <w:rtl w:val="0"/>
        </w:rPr>
        <w:t xml:space="preserve">Password length: 9</w:t>
      </w:r>
    </w:p>
    <w:p w:rsidR="00000000" w:rsidDel="00000000" w:rsidP="00000000" w:rsidRDefault="00000000" w:rsidRPr="00000000" w14:paraId="00000231">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32">
      <w:pPr>
        <w:rPr>
          <w:sz w:val="34"/>
          <w:szCs w:val="34"/>
        </w:rPr>
      </w:pPr>
      <w:r w:rsidDel="00000000" w:rsidR="00000000" w:rsidRPr="00000000">
        <w:rPr>
          <w:sz w:val="34"/>
          <w:szCs w:val="34"/>
          <w:rtl w:val="0"/>
        </w:rPr>
        <w:t xml:space="preserve">Password with length 9 should be accepted.</w:t>
      </w:r>
    </w:p>
    <w:p w:rsidR="00000000" w:rsidDel="00000000" w:rsidP="00000000" w:rsidRDefault="00000000" w:rsidRPr="00000000" w14:paraId="00000233">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34">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235">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36">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37">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38">
      <w:pPr>
        <w:rPr>
          <w:sz w:val="34"/>
          <w:szCs w:val="34"/>
        </w:rPr>
      </w:pPr>
      <w:r w:rsidDel="00000000" w:rsidR="00000000" w:rsidRPr="00000000">
        <w:rPr>
          <w:sz w:val="34"/>
          <w:szCs w:val="34"/>
          <w:rtl w:val="0"/>
        </w:rPr>
        <w:t xml:space="preserve">Minimum length + 1.</w:t>
      </w:r>
    </w:p>
    <w:p w:rsidR="00000000" w:rsidDel="00000000" w:rsidP="00000000" w:rsidRDefault="00000000" w:rsidRPr="00000000" w14:paraId="00000239">
      <w:pPr>
        <w:rPr>
          <w:sz w:val="34"/>
          <w:szCs w:val="34"/>
        </w:rPr>
      </w:pPr>
      <w:r w:rsidDel="00000000" w:rsidR="00000000" w:rsidRPr="00000000">
        <w:rPr>
          <w:sz w:val="34"/>
          <w:szCs w:val="34"/>
        </w:rPr>
        <w:drawing>
          <wp:inline distB="114300" distT="114300" distL="114300" distR="114300">
            <wp:extent cx="5534025" cy="6648450"/>
            <wp:effectExtent b="0" l="0" r="0" t="0"/>
            <wp:docPr id="2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534025" cy="66484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A">
      <w:pPr>
        <w:rPr>
          <w:sz w:val="34"/>
          <w:szCs w:val="34"/>
        </w:rPr>
      </w:pPr>
      <w:r w:rsidDel="00000000" w:rsidR="00000000" w:rsidRPr="00000000">
        <w:rPr>
          <w:b w:val="1"/>
          <w:bCs w:val="1"/>
          <w:sz w:val="40"/>
          <w:szCs w:val="40"/>
          <w:rtl w:val="0"/>
        </w:rPr>
        <w:t xml:space="preserve">Scenario BVA16</w:t>
      </w:r>
      <w:r w:rsidDel="00000000" w:rsidR="00000000" w:rsidRPr="00000000">
        <w:rPr>
          <w:rtl w:val="0"/>
        </w:rPr>
      </w:r>
    </w:p>
    <w:p w:rsidR="00000000" w:rsidDel="00000000" w:rsidP="00000000" w:rsidRDefault="00000000" w:rsidRPr="00000000" w14:paraId="0000023B">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BVA16</w:t>
      </w:r>
    </w:p>
    <w:p w:rsidR="00000000" w:rsidDel="00000000" w:rsidP="00000000" w:rsidRDefault="00000000" w:rsidRPr="00000000" w14:paraId="0000023C">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3D">
      <w:pPr>
        <w:rPr>
          <w:sz w:val="34"/>
          <w:szCs w:val="34"/>
        </w:rPr>
      </w:pPr>
      <w:r w:rsidDel="00000000" w:rsidR="00000000" w:rsidRPr="00000000">
        <w:rPr>
          <w:sz w:val="34"/>
          <w:szCs w:val="34"/>
          <w:rtl w:val="0"/>
        </w:rPr>
        <w:t xml:space="preserve">BVA - Password Max-1</w:t>
      </w:r>
    </w:p>
    <w:p w:rsidR="00000000" w:rsidDel="00000000" w:rsidP="00000000" w:rsidRDefault="00000000" w:rsidRPr="00000000" w14:paraId="0000023E">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3F">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240">
      <w:pPr>
        <w:spacing w:after="60" w:lineRule="auto"/>
        <w:ind w:left="240" w:firstLine="0"/>
        <w:rPr>
          <w:sz w:val="34"/>
          <w:szCs w:val="34"/>
        </w:rPr>
      </w:pPr>
      <w:r w:rsidDel="00000000" w:rsidR="00000000" w:rsidRPr="00000000">
        <w:rPr>
          <w:sz w:val="34"/>
          <w:szCs w:val="34"/>
          <w:rtl w:val="0"/>
        </w:rPr>
        <w:t xml:space="preserve">2. Enter a 19-character password.</w:t>
      </w:r>
    </w:p>
    <w:p w:rsidR="00000000" w:rsidDel="00000000" w:rsidP="00000000" w:rsidRDefault="00000000" w:rsidRPr="00000000" w14:paraId="00000241">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242">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243">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44">
      <w:pPr>
        <w:ind w:left="240" w:firstLine="0"/>
        <w:rPr>
          <w:sz w:val="34"/>
          <w:szCs w:val="34"/>
        </w:rPr>
      </w:pPr>
      <w:r w:rsidDel="00000000" w:rsidR="00000000" w:rsidRPr="00000000">
        <w:rPr>
          <w:sz w:val="34"/>
          <w:szCs w:val="34"/>
          <w:rtl w:val="0"/>
        </w:rPr>
        <w:t xml:space="preserve">Password length: 19</w:t>
      </w:r>
    </w:p>
    <w:p w:rsidR="00000000" w:rsidDel="00000000" w:rsidP="00000000" w:rsidRDefault="00000000" w:rsidRPr="00000000" w14:paraId="00000245">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46">
      <w:pPr>
        <w:rPr>
          <w:sz w:val="34"/>
          <w:szCs w:val="34"/>
        </w:rPr>
      </w:pPr>
      <w:r w:rsidDel="00000000" w:rsidR="00000000" w:rsidRPr="00000000">
        <w:rPr>
          <w:sz w:val="34"/>
          <w:szCs w:val="34"/>
          <w:rtl w:val="0"/>
        </w:rPr>
        <w:t xml:space="preserve">Password with length 19 should be accepted.</w:t>
      </w:r>
    </w:p>
    <w:p w:rsidR="00000000" w:rsidDel="00000000" w:rsidP="00000000" w:rsidRDefault="00000000" w:rsidRPr="00000000" w14:paraId="00000247">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48">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249">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4A">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4B">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4C">
      <w:pPr>
        <w:rPr>
          <w:sz w:val="34"/>
          <w:szCs w:val="34"/>
        </w:rPr>
      </w:pPr>
      <w:r w:rsidDel="00000000" w:rsidR="00000000" w:rsidRPr="00000000">
        <w:rPr>
          <w:sz w:val="34"/>
          <w:szCs w:val="34"/>
          <w:rtl w:val="0"/>
        </w:rPr>
        <w:t xml:space="preserve">Maximum length - 1.</w:t>
      </w:r>
    </w:p>
    <w:p w:rsidR="00000000" w:rsidDel="00000000" w:rsidP="00000000" w:rsidRDefault="00000000" w:rsidRPr="00000000" w14:paraId="0000024D">
      <w:pPr>
        <w:rPr>
          <w:sz w:val="34"/>
          <w:szCs w:val="34"/>
        </w:rPr>
      </w:pPr>
      <w:r w:rsidDel="00000000" w:rsidR="00000000" w:rsidRPr="00000000">
        <w:rPr>
          <w:sz w:val="34"/>
          <w:szCs w:val="34"/>
        </w:rPr>
        <w:drawing>
          <wp:inline distB="114300" distT="114300" distL="114300" distR="114300">
            <wp:extent cx="5448300" cy="6505575"/>
            <wp:effectExtent b="0" l="0" r="0" t="0"/>
            <wp:docPr id="1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448300" cy="65055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E">
      <w:pPr>
        <w:rPr>
          <w:sz w:val="34"/>
          <w:szCs w:val="34"/>
        </w:rPr>
      </w:pPr>
      <w:r w:rsidDel="00000000" w:rsidR="00000000" w:rsidRPr="00000000">
        <w:rPr>
          <w:b w:val="1"/>
          <w:bCs w:val="1"/>
          <w:sz w:val="40"/>
          <w:szCs w:val="40"/>
          <w:rtl w:val="0"/>
        </w:rPr>
        <w:t xml:space="preserve">Scenario BVA17</w:t>
      </w:r>
      <w:r w:rsidDel="00000000" w:rsidR="00000000" w:rsidRPr="00000000">
        <w:rPr>
          <w:rtl w:val="0"/>
        </w:rPr>
      </w:r>
    </w:p>
    <w:p w:rsidR="00000000" w:rsidDel="00000000" w:rsidP="00000000" w:rsidRDefault="00000000" w:rsidRPr="00000000" w14:paraId="0000024F">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BVA17</w:t>
      </w:r>
    </w:p>
    <w:p w:rsidR="00000000" w:rsidDel="00000000" w:rsidP="00000000" w:rsidRDefault="00000000" w:rsidRPr="00000000" w14:paraId="00000250">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51">
      <w:pPr>
        <w:rPr>
          <w:sz w:val="34"/>
          <w:szCs w:val="34"/>
        </w:rPr>
      </w:pPr>
      <w:r w:rsidDel="00000000" w:rsidR="00000000" w:rsidRPr="00000000">
        <w:rPr>
          <w:sz w:val="34"/>
          <w:szCs w:val="34"/>
          <w:rtl w:val="0"/>
        </w:rPr>
        <w:t xml:space="preserve">BVA - Password Max</w:t>
      </w:r>
    </w:p>
    <w:p w:rsidR="00000000" w:rsidDel="00000000" w:rsidP="00000000" w:rsidRDefault="00000000" w:rsidRPr="00000000" w14:paraId="00000252">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53">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254">
      <w:pPr>
        <w:spacing w:after="60" w:lineRule="auto"/>
        <w:ind w:left="240" w:firstLine="0"/>
        <w:rPr>
          <w:sz w:val="34"/>
          <w:szCs w:val="34"/>
        </w:rPr>
      </w:pPr>
      <w:r w:rsidDel="00000000" w:rsidR="00000000" w:rsidRPr="00000000">
        <w:rPr>
          <w:sz w:val="34"/>
          <w:szCs w:val="34"/>
          <w:rtl w:val="0"/>
        </w:rPr>
        <w:t xml:space="preserve">2. Enter a 20-character password.</w:t>
      </w:r>
    </w:p>
    <w:p w:rsidR="00000000" w:rsidDel="00000000" w:rsidP="00000000" w:rsidRDefault="00000000" w:rsidRPr="00000000" w14:paraId="00000255">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256">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257">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58">
      <w:pPr>
        <w:ind w:left="240" w:firstLine="0"/>
        <w:rPr>
          <w:sz w:val="34"/>
          <w:szCs w:val="34"/>
        </w:rPr>
      </w:pPr>
      <w:r w:rsidDel="00000000" w:rsidR="00000000" w:rsidRPr="00000000">
        <w:rPr>
          <w:sz w:val="34"/>
          <w:szCs w:val="34"/>
          <w:rtl w:val="0"/>
        </w:rPr>
        <w:t xml:space="preserve">Password length: 20</w:t>
      </w:r>
    </w:p>
    <w:p w:rsidR="00000000" w:rsidDel="00000000" w:rsidP="00000000" w:rsidRDefault="00000000" w:rsidRPr="00000000" w14:paraId="00000259">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5A">
      <w:pPr>
        <w:rPr>
          <w:sz w:val="34"/>
          <w:szCs w:val="34"/>
        </w:rPr>
      </w:pPr>
      <w:r w:rsidDel="00000000" w:rsidR="00000000" w:rsidRPr="00000000">
        <w:rPr>
          <w:sz w:val="34"/>
          <w:szCs w:val="34"/>
          <w:rtl w:val="0"/>
        </w:rPr>
        <w:t xml:space="preserve">Password with length 20 should be accepted.</w:t>
      </w:r>
    </w:p>
    <w:p w:rsidR="00000000" w:rsidDel="00000000" w:rsidP="00000000" w:rsidRDefault="00000000" w:rsidRPr="00000000" w14:paraId="0000025B">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5C">
      <w:pPr>
        <w:rPr>
          <w:sz w:val="34"/>
          <w:szCs w:val="34"/>
        </w:rPr>
      </w:pPr>
      <w:r w:rsidDel="00000000" w:rsidR="00000000" w:rsidRPr="00000000">
        <w:rPr>
          <w:sz w:val="34"/>
          <w:szCs w:val="34"/>
          <w:rtl w:val="0"/>
        </w:rPr>
        <w:t xml:space="preserve">Registration Successful!</w:t>
      </w:r>
    </w:p>
    <w:p w:rsidR="00000000" w:rsidDel="00000000" w:rsidP="00000000" w:rsidRDefault="00000000" w:rsidRPr="00000000" w14:paraId="0000025D">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5E">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5F">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60">
      <w:pPr>
        <w:rPr>
          <w:sz w:val="34"/>
          <w:szCs w:val="34"/>
        </w:rPr>
      </w:pPr>
      <w:r w:rsidDel="00000000" w:rsidR="00000000" w:rsidRPr="00000000">
        <w:rPr>
          <w:sz w:val="34"/>
          <w:szCs w:val="34"/>
          <w:rtl w:val="0"/>
        </w:rPr>
        <w:t xml:space="preserve">Maximum length.</w:t>
      </w:r>
    </w:p>
    <w:p w:rsidR="00000000" w:rsidDel="00000000" w:rsidP="00000000" w:rsidRDefault="00000000" w:rsidRPr="00000000" w14:paraId="00000261">
      <w:pPr>
        <w:rPr>
          <w:sz w:val="34"/>
          <w:szCs w:val="34"/>
        </w:rPr>
      </w:pPr>
      <w:r w:rsidDel="00000000" w:rsidR="00000000" w:rsidRPr="00000000">
        <w:rPr>
          <w:sz w:val="34"/>
          <w:szCs w:val="34"/>
        </w:rPr>
        <w:drawing>
          <wp:inline distB="114300" distT="114300" distL="114300" distR="114300">
            <wp:extent cx="5562600" cy="6524625"/>
            <wp:effectExtent b="0" l="0" r="0" t="0"/>
            <wp:docPr id="2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562600" cy="6524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2">
      <w:pPr>
        <w:rPr>
          <w:sz w:val="34"/>
          <w:szCs w:val="34"/>
        </w:rPr>
      </w:pPr>
      <w:r w:rsidDel="00000000" w:rsidR="00000000" w:rsidRPr="00000000">
        <w:rPr>
          <w:b w:val="1"/>
          <w:bCs w:val="1"/>
          <w:sz w:val="40"/>
          <w:szCs w:val="40"/>
          <w:rtl w:val="0"/>
        </w:rPr>
        <w:t xml:space="preserve">Scenario BVA18</w:t>
      </w:r>
      <w:r w:rsidDel="00000000" w:rsidR="00000000" w:rsidRPr="00000000">
        <w:rPr>
          <w:rtl w:val="0"/>
        </w:rPr>
      </w:r>
    </w:p>
    <w:p w:rsidR="00000000" w:rsidDel="00000000" w:rsidP="00000000" w:rsidRDefault="00000000" w:rsidRPr="00000000" w14:paraId="00000263">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BVA18</w:t>
      </w:r>
    </w:p>
    <w:p w:rsidR="00000000" w:rsidDel="00000000" w:rsidP="00000000" w:rsidRDefault="00000000" w:rsidRPr="00000000" w14:paraId="00000264">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65">
      <w:pPr>
        <w:rPr>
          <w:sz w:val="34"/>
          <w:szCs w:val="34"/>
        </w:rPr>
      </w:pPr>
      <w:r w:rsidDel="00000000" w:rsidR="00000000" w:rsidRPr="00000000">
        <w:rPr>
          <w:sz w:val="34"/>
          <w:szCs w:val="34"/>
          <w:rtl w:val="0"/>
        </w:rPr>
        <w:t xml:space="preserve">BVA - Password Max+1</w:t>
      </w:r>
    </w:p>
    <w:p w:rsidR="00000000" w:rsidDel="00000000" w:rsidP="00000000" w:rsidRDefault="00000000" w:rsidRPr="00000000" w14:paraId="00000266">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67">
      <w:pPr>
        <w:spacing w:after="60" w:lineRule="auto"/>
        <w:ind w:left="240" w:firstLine="0"/>
        <w:rPr>
          <w:sz w:val="34"/>
          <w:szCs w:val="34"/>
        </w:rPr>
      </w:pPr>
      <w:r w:rsidDel="00000000" w:rsidR="00000000" w:rsidRPr="00000000">
        <w:rPr>
          <w:sz w:val="34"/>
          <w:szCs w:val="34"/>
          <w:rtl w:val="0"/>
        </w:rPr>
        <w:t xml:space="preserve">1. Open registration page.</w:t>
      </w:r>
    </w:p>
    <w:p w:rsidR="00000000" w:rsidDel="00000000" w:rsidP="00000000" w:rsidRDefault="00000000" w:rsidRPr="00000000" w14:paraId="00000268">
      <w:pPr>
        <w:spacing w:after="60" w:lineRule="auto"/>
        <w:ind w:left="240" w:firstLine="0"/>
        <w:rPr>
          <w:sz w:val="34"/>
          <w:szCs w:val="34"/>
        </w:rPr>
      </w:pPr>
      <w:r w:rsidDel="00000000" w:rsidR="00000000" w:rsidRPr="00000000">
        <w:rPr>
          <w:sz w:val="34"/>
          <w:szCs w:val="34"/>
          <w:rtl w:val="0"/>
        </w:rPr>
        <w:t xml:space="preserve">2. Enter a 21-character password.</w:t>
      </w:r>
    </w:p>
    <w:p w:rsidR="00000000" w:rsidDel="00000000" w:rsidP="00000000" w:rsidRDefault="00000000" w:rsidRPr="00000000" w14:paraId="00000269">
      <w:pPr>
        <w:spacing w:after="60" w:lineRule="auto"/>
        <w:ind w:left="240" w:firstLine="0"/>
        <w:rPr>
          <w:sz w:val="34"/>
          <w:szCs w:val="34"/>
        </w:rPr>
      </w:pPr>
      <w:r w:rsidDel="00000000" w:rsidR="00000000" w:rsidRPr="00000000">
        <w:rPr>
          <w:sz w:val="34"/>
          <w:szCs w:val="34"/>
          <w:rtl w:val="0"/>
        </w:rPr>
        <w:t xml:space="preserve">3. Enter valid remaining details.</w:t>
      </w:r>
    </w:p>
    <w:p w:rsidR="00000000" w:rsidDel="00000000" w:rsidP="00000000" w:rsidRDefault="00000000" w:rsidRPr="00000000" w14:paraId="0000026A">
      <w:pPr>
        <w:spacing w:after="60" w:lineRule="auto"/>
        <w:ind w:left="240" w:firstLine="0"/>
        <w:rPr>
          <w:sz w:val="34"/>
          <w:szCs w:val="34"/>
        </w:rPr>
      </w:pPr>
      <w:r w:rsidDel="00000000" w:rsidR="00000000" w:rsidRPr="00000000">
        <w:rPr>
          <w:sz w:val="34"/>
          <w:szCs w:val="34"/>
          <w:rtl w:val="0"/>
        </w:rPr>
        <w:t xml:space="preserve">4. Click Register.</w:t>
      </w:r>
    </w:p>
    <w:p w:rsidR="00000000" w:rsidDel="00000000" w:rsidP="00000000" w:rsidRDefault="00000000" w:rsidRPr="00000000" w14:paraId="0000026B">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6C">
      <w:pPr>
        <w:ind w:left="240" w:firstLine="0"/>
        <w:rPr>
          <w:sz w:val="34"/>
          <w:szCs w:val="34"/>
        </w:rPr>
      </w:pPr>
      <w:r w:rsidDel="00000000" w:rsidR="00000000" w:rsidRPr="00000000">
        <w:rPr>
          <w:sz w:val="34"/>
          <w:szCs w:val="34"/>
          <w:rtl w:val="0"/>
        </w:rPr>
        <w:t xml:space="preserve">Password length: 21</w:t>
      </w:r>
    </w:p>
    <w:p w:rsidR="00000000" w:rsidDel="00000000" w:rsidP="00000000" w:rsidRDefault="00000000" w:rsidRPr="00000000" w14:paraId="0000026D">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6E">
      <w:pPr>
        <w:rPr>
          <w:sz w:val="34"/>
          <w:szCs w:val="34"/>
        </w:rPr>
      </w:pPr>
      <w:r w:rsidDel="00000000" w:rsidR="00000000" w:rsidRPr="00000000">
        <w:rPr>
          <w:sz w:val="34"/>
          <w:szCs w:val="34"/>
          <w:rtl w:val="0"/>
        </w:rPr>
        <w:t xml:space="preserve">Password with length 21 should be rejected.</w:t>
      </w:r>
    </w:p>
    <w:p w:rsidR="00000000" w:rsidDel="00000000" w:rsidP="00000000" w:rsidRDefault="00000000" w:rsidRPr="00000000" w14:paraId="0000026F">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70">
      <w:pPr>
        <w:rPr>
          <w:sz w:val="34"/>
          <w:szCs w:val="34"/>
        </w:rPr>
      </w:pPr>
      <w:r w:rsidDel="00000000" w:rsidR="00000000" w:rsidRPr="00000000">
        <w:rPr>
          <w:sz w:val="34"/>
          <w:szCs w:val="34"/>
          <w:rtl w:val="0"/>
        </w:rPr>
        <w:t xml:space="preserve">Invalid Password: Must contain 8-20 characters.</w:t>
      </w:r>
    </w:p>
    <w:p w:rsidR="00000000" w:rsidDel="00000000" w:rsidP="00000000" w:rsidRDefault="00000000" w:rsidRPr="00000000" w14:paraId="00000271">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72">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73">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74">
      <w:pPr>
        <w:rPr>
          <w:sz w:val="34"/>
          <w:szCs w:val="34"/>
        </w:rPr>
      </w:pPr>
      <w:r w:rsidDel="00000000" w:rsidR="00000000" w:rsidRPr="00000000">
        <w:rPr>
          <w:sz w:val="34"/>
          <w:szCs w:val="34"/>
          <w:rtl w:val="0"/>
        </w:rPr>
        <w:t xml:space="preserve">Maximum length + 1.</w:t>
      </w:r>
    </w:p>
    <w:p w:rsidR="00000000" w:rsidDel="00000000" w:rsidP="00000000" w:rsidRDefault="00000000" w:rsidRPr="00000000" w14:paraId="00000275">
      <w:pPr>
        <w:rPr>
          <w:sz w:val="34"/>
          <w:szCs w:val="34"/>
        </w:rPr>
      </w:pPr>
      <w:r w:rsidDel="00000000" w:rsidR="00000000" w:rsidRPr="00000000">
        <w:rPr>
          <w:sz w:val="34"/>
          <w:szCs w:val="34"/>
        </w:rPr>
        <w:drawing>
          <wp:inline distB="114300" distT="114300" distL="114300" distR="114300">
            <wp:extent cx="5553075" cy="6581775"/>
            <wp:effectExtent b="0" l="0" r="0" t="0"/>
            <wp:docPr id="26"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553075" cy="6581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6">
      <w:pPr>
        <w:rPr>
          <w:sz w:val="34"/>
          <w:szCs w:val="34"/>
        </w:rPr>
      </w:pPr>
      <w:r w:rsidDel="00000000" w:rsidR="00000000" w:rsidRPr="00000000">
        <w:rPr>
          <w:b w:val="1"/>
          <w:bCs w:val="1"/>
          <w:sz w:val="40"/>
          <w:szCs w:val="40"/>
          <w:rtl w:val="0"/>
        </w:rPr>
        <w:t xml:space="preserve">Scenario AUTH01</w:t>
      </w:r>
      <w:r w:rsidDel="00000000" w:rsidR="00000000" w:rsidRPr="00000000">
        <w:rPr>
          <w:rtl w:val="0"/>
        </w:rPr>
      </w:r>
    </w:p>
    <w:p w:rsidR="00000000" w:rsidDel="00000000" w:rsidP="00000000" w:rsidRDefault="00000000" w:rsidRPr="00000000" w14:paraId="00000277">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AUTH01</w:t>
      </w:r>
    </w:p>
    <w:p w:rsidR="00000000" w:rsidDel="00000000" w:rsidP="00000000" w:rsidRDefault="00000000" w:rsidRPr="00000000" w14:paraId="00000278">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79">
      <w:pPr>
        <w:rPr>
          <w:sz w:val="34"/>
          <w:szCs w:val="34"/>
        </w:rPr>
      </w:pPr>
      <w:r w:rsidDel="00000000" w:rsidR="00000000" w:rsidRPr="00000000">
        <w:rPr>
          <w:sz w:val="34"/>
          <w:szCs w:val="34"/>
          <w:rtl w:val="0"/>
        </w:rPr>
        <w:t xml:space="preserve">Authentication - Valid Login</w:t>
      </w:r>
    </w:p>
    <w:p w:rsidR="00000000" w:rsidDel="00000000" w:rsidP="00000000" w:rsidRDefault="00000000" w:rsidRPr="00000000" w14:paraId="0000027A">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7B">
      <w:pPr>
        <w:spacing w:after="60" w:lineRule="auto"/>
        <w:ind w:left="240" w:firstLine="0"/>
        <w:rPr>
          <w:sz w:val="34"/>
          <w:szCs w:val="34"/>
        </w:rPr>
      </w:pPr>
      <w:r w:rsidDel="00000000" w:rsidR="00000000" w:rsidRPr="00000000">
        <w:rPr>
          <w:sz w:val="34"/>
          <w:szCs w:val="34"/>
          <w:rtl w:val="0"/>
        </w:rPr>
        <w:t xml:space="preserve">1. Register a valid user.</w:t>
      </w:r>
    </w:p>
    <w:p w:rsidR="00000000" w:rsidDel="00000000" w:rsidP="00000000" w:rsidRDefault="00000000" w:rsidRPr="00000000" w14:paraId="0000027C">
      <w:pPr>
        <w:spacing w:after="60" w:lineRule="auto"/>
        <w:ind w:left="240" w:firstLine="0"/>
        <w:rPr>
          <w:sz w:val="34"/>
          <w:szCs w:val="34"/>
        </w:rPr>
      </w:pPr>
      <w:r w:rsidDel="00000000" w:rsidR="00000000" w:rsidRPr="00000000">
        <w:rPr>
          <w:sz w:val="34"/>
          <w:szCs w:val="34"/>
          <w:rtl w:val="0"/>
        </w:rPr>
        <w:t xml:space="preserve">2. Open login form.</w:t>
      </w:r>
    </w:p>
    <w:p w:rsidR="00000000" w:rsidDel="00000000" w:rsidP="00000000" w:rsidRDefault="00000000" w:rsidRPr="00000000" w14:paraId="0000027D">
      <w:pPr>
        <w:spacing w:after="60" w:lineRule="auto"/>
        <w:ind w:left="240" w:firstLine="0"/>
        <w:rPr>
          <w:sz w:val="34"/>
          <w:szCs w:val="34"/>
        </w:rPr>
      </w:pPr>
      <w:r w:rsidDel="00000000" w:rsidR="00000000" w:rsidRPr="00000000">
        <w:rPr>
          <w:sz w:val="34"/>
          <w:szCs w:val="34"/>
          <w:rtl w:val="0"/>
        </w:rPr>
        <w:t xml:space="preserve">3. Enter registered username and password.</w:t>
      </w:r>
    </w:p>
    <w:p w:rsidR="00000000" w:rsidDel="00000000" w:rsidP="00000000" w:rsidRDefault="00000000" w:rsidRPr="00000000" w14:paraId="0000027E">
      <w:pPr>
        <w:spacing w:after="60" w:lineRule="auto"/>
        <w:ind w:left="240" w:firstLine="0"/>
        <w:rPr>
          <w:sz w:val="34"/>
          <w:szCs w:val="34"/>
        </w:rPr>
      </w:pPr>
      <w:r w:rsidDel="00000000" w:rsidR="00000000" w:rsidRPr="00000000">
        <w:rPr>
          <w:sz w:val="34"/>
          <w:szCs w:val="34"/>
          <w:rtl w:val="0"/>
        </w:rPr>
        <w:t xml:space="preserve">4. Click Login.</w:t>
      </w:r>
    </w:p>
    <w:p w:rsidR="00000000" w:rsidDel="00000000" w:rsidP="00000000" w:rsidRDefault="00000000" w:rsidRPr="00000000" w14:paraId="0000027F">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80">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281">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282">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83">
      <w:pPr>
        <w:rPr>
          <w:sz w:val="34"/>
          <w:szCs w:val="34"/>
        </w:rPr>
      </w:pPr>
      <w:r w:rsidDel="00000000" w:rsidR="00000000" w:rsidRPr="00000000">
        <w:rPr>
          <w:sz w:val="34"/>
          <w:szCs w:val="34"/>
          <w:rtl w:val="0"/>
        </w:rPr>
        <w:t xml:space="preserve">User should be logged in successfully.</w:t>
      </w:r>
    </w:p>
    <w:p w:rsidR="00000000" w:rsidDel="00000000" w:rsidP="00000000" w:rsidRDefault="00000000" w:rsidRPr="00000000" w14:paraId="00000284">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85">
      <w:pPr>
        <w:rPr>
          <w:sz w:val="34"/>
          <w:szCs w:val="34"/>
        </w:rPr>
      </w:pPr>
      <w:r w:rsidDel="00000000" w:rsidR="00000000" w:rsidRPr="00000000">
        <w:rPr>
          <w:sz w:val="34"/>
          <w:szCs w:val="34"/>
          <w:rtl w:val="0"/>
        </w:rPr>
        <w:t xml:space="preserve">Login Successful!</w:t>
      </w:r>
    </w:p>
    <w:p w:rsidR="00000000" w:rsidDel="00000000" w:rsidP="00000000" w:rsidRDefault="00000000" w:rsidRPr="00000000" w14:paraId="00000286">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87">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88">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89">
      <w:pPr>
        <w:rPr>
          <w:sz w:val="34"/>
          <w:szCs w:val="34"/>
        </w:rPr>
      </w:pPr>
      <w:r w:rsidDel="00000000" w:rsidR="00000000" w:rsidRPr="00000000">
        <w:rPr>
          <w:sz w:val="34"/>
          <w:szCs w:val="34"/>
          <w:rtl w:val="0"/>
        </w:rPr>
        <w:t xml:space="preserve">Normal login functionality works.</w:t>
      </w:r>
    </w:p>
    <w:p w:rsidR="00000000" w:rsidDel="00000000" w:rsidP="00000000" w:rsidRDefault="00000000" w:rsidRPr="00000000" w14:paraId="0000028A">
      <w:pPr>
        <w:rPr>
          <w:sz w:val="34"/>
          <w:szCs w:val="34"/>
        </w:rPr>
      </w:pPr>
      <w:r w:rsidDel="00000000" w:rsidR="00000000" w:rsidRPr="00000000">
        <w:rPr>
          <w:sz w:val="34"/>
          <w:szCs w:val="34"/>
        </w:rPr>
        <w:drawing>
          <wp:inline distB="114300" distT="114300" distL="114300" distR="114300">
            <wp:extent cx="5334000" cy="6496050"/>
            <wp:effectExtent b="0" l="0" r="0" t="0"/>
            <wp:docPr id="8"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334000" cy="64960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B">
      <w:pPr>
        <w:rPr>
          <w:sz w:val="34"/>
          <w:szCs w:val="34"/>
        </w:rPr>
      </w:pPr>
      <w:r w:rsidDel="00000000" w:rsidR="00000000" w:rsidRPr="00000000">
        <w:rPr>
          <w:b w:val="1"/>
          <w:bCs w:val="1"/>
          <w:sz w:val="40"/>
          <w:szCs w:val="40"/>
          <w:rtl w:val="0"/>
        </w:rPr>
        <w:t xml:space="preserve">Scenario AUTH02</w:t>
      </w:r>
      <w:r w:rsidDel="00000000" w:rsidR="00000000" w:rsidRPr="00000000">
        <w:rPr>
          <w:rtl w:val="0"/>
        </w:rPr>
      </w:r>
    </w:p>
    <w:p w:rsidR="00000000" w:rsidDel="00000000" w:rsidP="00000000" w:rsidRDefault="00000000" w:rsidRPr="00000000" w14:paraId="0000028C">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AUTH02</w:t>
      </w:r>
    </w:p>
    <w:p w:rsidR="00000000" w:rsidDel="00000000" w:rsidP="00000000" w:rsidRDefault="00000000" w:rsidRPr="00000000" w14:paraId="0000028D">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8E">
      <w:pPr>
        <w:rPr>
          <w:sz w:val="34"/>
          <w:szCs w:val="34"/>
        </w:rPr>
      </w:pPr>
      <w:r w:rsidDel="00000000" w:rsidR="00000000" w:rsidRPr="00000000">
        <w:rPr>
          <w:sz w:val="34"/>
          <w:szCs w:val="34"/>
          <w:rtl w:val="0"/>
        </w:rPr>
        <w:t xml:space="preserve">Authentication - Invalid Password</w:t>
      </w:r>
    </w:p>
    <w:p w:rsidR="00000000" w:rsidDel="00000000" w:rsidP="00000000" w:rsidRDefault="00000000" w:rsidRPr="00000000" w14:paraId="0000028F">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90">
      <w:pPr>
        <w:spacing w:after="60" w:lineRule="auto"/>
        <w:ind w:left="240" w:firstLine="0"/>
        <w:rPr>
          <w:sz w:val="34"/>
          <w:szCs w:val="34"/>
        </w:rPr>
      </w:pPr>
      <w:r w:rsidDel="00000000" w:rsidR="00000000" w:rsidRPr="00000000">
        <w:rPr>
          <w:sz w:val="34"/>
          <w:szCs w:val="34"/>
          <w:rtl w:val="0"/>
        </w:rPr>
        <w:t xml:space="preserve">1. Register a valid user.</w:t>
      </w:r>
    </w:p>
    <w:p w:rsidR="00000000" w:rsidDel="00000000" w:rsidP="00000000" w:rsidRDefault="00000000" w:rsidRPr="00000000" w14:paraId="00000291">
      <w:pPr>
        <w:spacing w:after="60" w:lineRule="auto"/>
        <w:ind w:left="240" w:firstLine="0"/>
        <w:rPr>
          <w:sz w:val="34"/>
          <w:szCs w:val="34"/>
        </w:rPr>
      </w:pPr>
      <w:r w:rsidDel="00000000" w:rsidR="00000000" w:rsidRPr="00000000">
        <w:rPr>
          <w:sz w:val="34"/>
          <w:szCs w:val="34"/>
          <w:rtl w:val="0"/>
        </w:rPr>
        <w:t xml:space="preserve">2. Open login form.</w:t>
      </w:r>
    </w:p>
    <w:p w:rsidR="00000000" w:rsidDel="00000000" w:rsidP="00000000" w:rsidRDefault="00000000" w:rsidRPr="00000000" w14:paraId="00000292">
      <w:pPr>
        <w:spacing w:after="60" w:lineRule="auto"/>
        <w:ind w:left="240" w:firstLine="0"/>
        <w:rPr>
          <w:sz w:val="34"/>
          <w:szCs w:val="34"/>
        </w:rPr>
      </w:pPr>
      <w:r w:rsidDel="00000000" w:rsidR="00000000" w:rsidRPr="00000000">
        <w:rPr>
          <w:sz w:val="34"/>
          <w:szCs w:val="34"/>
          <w:rtl w:val="0"/>
        </w:rPr>
        <w:t xml:space="preserve">3. Enter correct username and wrong password.</w:t>
      </w:r>
    </w:p>
    <w:p w:rsidR="00000000" w:rsidDel="00000000" w:rsidP="00000000" w:rsidRDefault="00000000" w:rsidRPr="00000000" w14:paraId="00000293">
      <w:pPr>
        <w:spacing w:after="60" w:lineRule="auto"/>
        <w:ind w:left="240" w:firstLine="0"/>
        <w:rPr>
          <w:sz w:val="34"/>
          <w:szCs w:val="34"/>
        </w:rPr>
      </w:pPr>
      <w:r w:rsidDel="00000000" w:rsidR="00000000" w:rsidRPr="00000000">
        <w:rPr>
          <w:sz w:val="34"/>
          <w:szCs w:val="34"/>
          <w:rtl w:val="0"/>
        </w:rPr>
        <w:t xml:space="preserve">4. Click Login.</w:t>
      </w:r>
    </w:p>
    <w:p w:rsidR="00000000" w:rsidDel="00000000" w:rsidP="00000000" w:rsidRDefault="00000000" w:rsidRPr="00000000" w14:paraId="00000294">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95">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296">
      <w:pPr>
        <w:ind w:left="240" w:firstLine="0"/>
        <w:rPr>
          <w:sz w:val="34"/>
          <w:szCs w:val="34"/>
        </w:rPr>
      </w:pPr>
      <w:r w:rsidDel="00000000" w:rsidR="00000000" w:rsidRPr="00000000">
        <w:rPr>
          <w:sz w:val="34"/>
          <w:szCs w:val="34"/>
          <w:rtl w:val="0"/>
        </w:rPr>
        <w:t xml:space="preserve">Password: wrong123</w:t>
      </w:r>
    </w:p>
    <w:p w:rsidR="00000000" w:rsidDel="00000000" w:rsidP="00000000" w:rsidRDefault="00000000" w:rsidRPr="00000000" w14:paraId="00000297">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98">
      <w:pPr>
        <w:rPr>
          <w:sz w:val="34"/>
          <w:szCs w:val="34"/>
        </w:rPr>
      </w:pPr>
      <w:r w:rsidDel="00000000" w:rsidR="00000000" w:rsidRPr="00000000">
        <w:rPr>
          <w:sz w:val="34"/>
          <w:szCs w:val="34"/>
          <w:rtl w:val="0"/>
        </w:rPr>
        <w:t xml:space="preserve">System should reject invalid credentials.</w:t>
      </w:r>
    </w:p>
    <w:p w:rsidR="00000000" w:rsidDel="00000000" w:rsidP="00000000" w:rsidRDefault="00000000" w:rsidRPr="00000000" w14:paraId="00000299">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9A">
      <w:pPr>
        <w:rPr>
          <w:sz w:val="34"/>
          <w:szCs w:val="34"/>
        </w:rPr>
      </w:pPr>
      <w:r w:rsidDel="00000000" w:rsidR="00000000" w:rsidRPr="00000000">
        <w:rPr>
          <w:sz w:val="34"/>
          <w:szCs w:val="34"/>
          <w:rtl w:val="0"/>
        </w:rPr>
        <w:t xml:space="preserve">Invalid Username or Password.</w:t>
      </w:r>
    </w:p>
    <w:p w:rsidR="00000000" w:rsidDel="00000000" w:rsidP="00000000" w:rsidRDefault="00000000" w:rsidRPr="00000000" w14:paraId="0000029B">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9C">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9D">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9E">
      <w:pPr>
        <w:rPr>
          <w:sz w:val="34"/>
          <w:szCs w:val="34"/>
        </w:rPr>
      </w:pPr>
      <w:r w:rsidDel="00000000" w:rsidR="00000000" w:rsidRPr="00000000">
        <w:rPr>
          <w:sz w:val="34"/>
          <w:szCs w:val="34"/>
          <w:rtl w:val="0"/>
        </w:rPr>
        <w:t xml:space="preserve">Invalid credential handling works.</w:t>
      </w:r>
    </w:p>
    <w:p w:rsidR="00000000" w:rsidDel="00000000" w:rsidP="00000000" w:rsidRDefault="00000000" w:rsidRPr="00000000" w14:paraId="0000029F">
      <w:pPr>
        <w:rPr>
          <w:sz w:val="34"/>
          <w:szCs w:val="34"/>
        </w:rPr>
      </w:pPr>
      <w:r w:rsidDel="00000000" w:rsidR="00000000" w:rsidRPr="00000000">
        <w:rPr>
          <w:sz w:val="34"/>
          <w:szCs w:val="34"/>
        </w:rPr>
        <w:drawing>
          <wp:inline distB="114300" distT="114300" distL="114300" distR="114300">
            <wp:extent cx="5353050" cy="6572250"/>
            <wp:effectExtent b="0" l="0" r="0" t="0"/>
            <wp:docPr id="2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353050" cy="65722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A0">
      <w:pPr>
        <w:rPr>
          <w:sz w:val="34"/>
          <w:szCs w:val="34"/>
        </w:rPr>
      </w:pPr>
      <w:r w:rsidDel="00000000" w:rsidR="00000000" w:rsidRPr="00000000">
        <w:rPr>
          <w:b w:val="1"/>
          <w:bCs w:val="1"/>
          <w:sz w:val="40"/>
          <w:szCs w:val="40"/>
          <w:rtl w:val="0"/>
        </w:rPr>
        <w:t xml:space="preserve">Scenario AUTH03</w:t>
      </w:r>
      <w:r w:rsidDel="00000000" w:rsidR="00000000" w:rsidRPr="00000000">
        <w:rPr>
          <w:rtl w:val="0"/>
        </w:rPr>
      </w:r>
    </w:p>
    <w:p w:rsidR="00000000" w:rsidDel="00000000" w:rsidP="00000000" w:rsidRDefault="00000000" w:rsidRPr="00000000" w14:paraId="000002A1">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AUTH03</w:t>
      </w:r>
    </w:p>
    <w:p w:rsidR="00000000" w:rsidDel="00000000" w:rsidP="00000000" w:rsidRDefault="00000000" w:rsidRPr="00000000" w14:paraId="000002A2">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A3">
      <w:pPr>
        <w:rPr>
          <w:sz w:val="34"/>
          <w:szCs w:val="34"/>
        </w:rPr>
      </w:pPr>
      <w:r w:rsidDel="00000000" w:rsidR="00000000" w:rsidRPr="00000000">
        <w:rPr>
          <w:sz w:val="34"/>
          <w:szCs w:val="34"/>
          <w:rtl w:val="0"/>
        </w:rPr>
        <w:t xml:space="preserve">Authentication - Blank Password</w:t>
      </w:r>
    </w:p>
    <w:p w:rsidR="00000000" w:rsidDel="00000000" w:rsidP="00000000" w:rsidRDefault="00000000" w:rsidRPr="00000000" w14:paraId="000002A4">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A5">
      <w:pPr>
        <w:spacing w:after="60" w:lineRule="auto"/>
        <w:ind w:left="240" w:firstLine="0"/>
        <w:rPr>
          <w:sz w:val="34"/>
          <w:szCs w:val="34"/>
        </w:rPr>
      </w:pPr>
      <w:r w:rsidDel="00000000" w:rsidR="00000000" w:rsidRPr="00000000">
        <w:rPr>
          <w:sz w:val="34"/>
          <w:szCs w:val="34"/>
          <w:rtl w:val="0"/>
        </w:rPr>
        <w:t xml:space="preserve">1. Register a valid user.</w:t>
      </w:r>
    </w:p>
    <w:p w:rsidR="00000000" w:rsidDel="00000000" w:rsidP="00000000" w:rsidRDefault="00000000" w:rsidRPr="00000000" w14:paraId="000002A6">
      <w:pPr>
        <w:spacing w:after="60" w:lineRule="auto"/>
        <w:ind w:left="240" w:firstLine="0"/>
        <w:rPr>
          <w:sz w:val="34"/>
          <w:szCs w:val="34"/>
        </w:rPr>
      </w:pPr>
      <w:r w:rsidDel="00000000" w:rsidR="00000000" w:rsidRPr="00000000">
        <w:rPr>
          <w:sz w:val="34"/>
          <w:szCs w:val="34"/>
          <w:rtl w:val="0"/>
        </w:rPr>
        <w:t xml:space="preserve">2. Open login form.</w:t>
      </w:r>
    </w:p>
    <w:p w:rsidR="00000000" w:rsidDel="00000000" w:rsidP="00000000" w:rsidRDefault="00000000" w:rsidRPr="00000000" w14:paraId="000002A7">
      <w:pPr>
        <w:spacing w:after="60" w:lineRule="auto"/>
        <w:ind w:left="240" w:firstLine="0"/>
        <w:rPr>
          <w:sz w:val="34"/>
          <w:szCs w:val="34"/>
        </w:rPr>
      </w:pPr>
      <w:r w:rsidDel="00000000" w:rsidR="00000000" w:rsidRPr="00000000">
        <w:rPr>
          <w:sz w:val="34"/>
          <w:szCs w:val="34"/>
          <w:rtl w:val="0"/>
        </w:rPr>
        <w:t xml:space="preserve">3. Enter username.</w:t>
      </w:r>
    </w:p>
    <w:p w:rsidR="00000000" w:rsidDel="00000000" w:rsidP="00000000" w:rsidRDefault="00000000" w:rsidRPr="00000000" w14:paraId="000002A8">
      <w:pPr>
        <w:spacing w:after="60" w:lineRule="auto"/>
        <w:ind w:left="240" w:firstLine="0"/>
        <w:rPr>
          <w:sz w:val="34"/>
          <w:szCs w:val="34"/>
        </w:rPr>
      </w:pPr>
      <w:r w:rsidDel="00000000" w:rsidR="00000000" w:rsidRPr="00000000">
        <w:rPr>
          <w:sz w:val="34"/>
          <w:szCs w:val="34"/>
          <w:rtl w:val="0"/>
        </w:rPr>
        <w:t xml:space="preserve">4. Leave password blank.</w:t>
      </w:r>
    </w:p>
    <w:p w:rsidR="00000000" w:rsidDel="00000000" w:rsidP="00000000" w:rsidRDefault="00000000" w:rsidRPr="00000000" w14:paraId="000002A9">
      <w:pPr>
        <w:spacing w:after="60" w:lineRule="auto"/>
        <w:ind w:left="240" w:firstLine="0"/>
        <w:rPr>
          <w:sz w:val="34"/>
          <w:szCs w:val="34"/>
        </w:rPr>
      </w:pPr>
      <w:r w:rsidDel="00000000" w:rsidR="00000000" w:rsidRPr="00000000">
        <w:rPr>
          <w:sz w:val="34"/>
          <w:szCs w:val="34"/>
          <w:rtl w:val="0"/>
        </w:rPr>
        <w:t xml:space="preserve">5. Click Login.</w:t>
      </w:r>
    </w:p>
    <w:p w:rsidR="00000000" w:rsidDel="00000000" w:rsidP="00000000" w:rsidRDefault="00000000" w:rsidRPr="00000000" w14:paraId="000002AA">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AB">
      <w:pPr>
        <w:ind w:left="240" w:firstLine="0"/>
        <w:rPr>
          <w:sz w:val="34"/>
          <w:szCs w:val="34"/>
        </w:rPr>
      </w:pPr>
      <w:r w:rsidDel="00000000" w:rsidR="00000000" w:rsidRPr="00000000">
        <w:rPr>
          <w:sz w:val="34"/>
          <w:szCs w:val="34"/>
          <w:rtl w:val="0"/>
        </w:rPr>
        <w:t xml:space="preserve">Username: janvi</w:t>
      </w:r>
    </w:p>
    <w:p w:rsidR="00000000" w:rsidDel="00000000" w:rsidP="00000000" w:rsidRDefault="00000000" w:rsidRPr="00000000" w14:paraId="000002AC">
      <w:pPr>
        <w:ind w:left="240" w:firstLine="0"/>
        <w:rPr>
          <w:sz w:val="34"/>
          <w:szCs w:val="34"/>
        </w:rPr>
      </w:pPr>
      <w:r w:rsidDel="00000000" w:rsidR="00000000" w:rsidRPr="00000000">
        <w:rPr>
          <w:sz w:val="34"/>
          <w:szCs w:val="34"/>
          <w:rtl w:val="0"/>
        </w:rPr>
        <w:t xml:space="preserve">Password: Blank</w:t>
      </w:r>
    </w:p>
    <w:p w:rsidR="00000000" w:rsidDel="00000000" w:rsidP="00000000" w:rsidRDefault="00000000" w:rsidRPr="00000000" w14:paraId="000002AD">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AE">
      <w:pPr>
        <w:rPr>
          <w:sz w:val="34"/>
          <w:szCs w:val="34"/>
        </w:rPr>
      </w:pPr>
      <w:r w:rsidDel="00000000" w:rsidR="00000000" w:rsidRPr="00000000">
        <w:rPr>
          <w:sz w:val="34"/>
          <w:szCs w:val="34"/>
          <w:rtl w:val="0"/>
        </w:rPr>
        <w:t xml:space="preserve">System should display a password-required validation message.</w:t>
      </w:r>
    </w:p>
    <w:p w:rsidR="00000000" w:rsidDel="00000000" w:rsidP="00000000" w:rsidRDefault="00000000" w:rsidRPr="00000000" w14:paraId="000002AF">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B0">
      <w:pPr>
        <w:rPr>
          <w:sz w:val="34"/>
          <w:szCs w:val="34"/>
        </w:rPr>
      </w:pPr>
      <w:r w:rsidDel="00000000" w:rsidR="00000000" w:rsidRPr="00000000">
        <w:rPr>
          <w:sz w:val="34"/>
          <w:szCs w:val="34"/>
          <w:rtl w:val="0"/>
        </w:rPr>
        <w:t xml:space="preserve">Invalid Username or Password.</w:t>
      </w:r>
    </w:p>
    <w:p w:rsidR="00000000" w:rsidDel="00000000" w:rsidP="00000000" w:rsidRDefault="00000000" w:rsidRPr="00000000" w14:paraId="000002B1">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B2">
      <w:pPr>
        <w:rPr>
          <w:sz w:val="34"/>
          <w:szCs w:val="34"/>
        </w:rPr>
      </w:pPr>
      <w:r w:rsidDel="00000000" w:rsidR="00000000" w:rsidRPr="00000000">
        <w:rPr>
          <w:b w:val="1"/>
          <w:bCs w:val="1"/>
          <w:sz w:val="34"/>
          <w:szCs w:val="34"/>
          <w:rtl w:val="0"/>
        </w:rPr>
        <w:t xml:space="preserve">FAIL</w:t>
      </w:r>
      <w:r w:rsidDel="00000000" w:rsidR="00000000" w:rsidRPr="00000000">
        <w:rPr>
          <w:rtl w:val="0"/>
        </w:rPr>
      </w:r>
    </w:p>
    <w:p w:rsidR="00000000" w:rsidDel="00000000" w:rsidP="00000000" w:rsidRDefault="00000000" w:rsidRPr="00000000" w14:paraId="000002B3">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B4">
      <w:pPr>
        <w:rPr>
          <w:sz w:val="34"/>
          <w:szCs w:val="34"/>
        </w:rPr>
      </w:pPr>
      <w:r w:rsidDel="00000000" w:rsidR="00000000" w:rsidRPr="00000000">
        <w:rPr>
          <w:sz w:val="34"/>
          <w:szCs w:val="34"/>
          <w:rtl w:val="0"/>
        </w:rPr>
        <w:t xml:space="preserve">BUG-001: Specific empty-password validation message is missing. Severity: Medium, Priority: High.</w:t>
      </w:r>
    </w:p>
    <w:p w:rsidR="00000000" w:rsidDel="00000000" w:rsidP="00000000" w:rsidRDefault="00000000" w:rsidRPr="00000000" w14:paraId="000002B5">
      <w:pPr>
        <w:rPr>
          <w:sz w:val="34"/>
          <w:szCs w:val="34"/>
        </w:rPr>
      </w:pPr>
      <w:r w:rsidDel="00000000" w:rsidR="00000000" w:rsidRPr="00000000">
        <w:rPr>
          <w:sz w:val="34"/>
          <w:szCs w:val="34"/>
        </w:rPr>
        <w:drawing>
          <wp:inline distB="114300" distT="114300" distL="114300" distR="114300">
            <wp:extent cx="5657850" cy="6657975"/>
            <wp:effectExtent b="0" l="0" r="0" t="0"/>
            <wp:docPr id="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657850" cy="66579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6">
      <w:pPr>
        <w:rPr>
          <w:sz w:val="34"/>
          <w:szCs w:val="34"/>
        </w:rPr>
      </w:pPr>
      <w:r w:rsidDel="00000000" w:rsidR="00000000" w:rsidRPr="00000000">
        <w:rPr>
          <w:b w:val="1"/>
          <w:bCs w:val="1"/>
          <w:sz w:val="40"/>
          <w:szCs w:val="40"/>
          <w:rtl w:val="0"/>
        </w:rPr>
        <w:t xml:space="preserve">Scenario AUTH04</w:t>
      </w:r>
      <w:r w:rsidDel="00000000" w:rsidR="00000000" w:rsidRPr="00000000">
        <w:rPr>
          <w:rtl w:val="0"/>
        </w:rPr>
      </w:r>
    </w:p>
    <w:p w:rsidR="00000000" w:rsidDel="00000000" w:rsidP="00000000" w:rsidRDefault="00000000" w:rsidRPr="00000000" w14:paraId="000002B7">
      <w:pPr>
        <w:spacing w:after="100" w:lineRule="auto"/>
        <w:rPr>
          <w:sz w:val="34"/>
          <w:szCs w:val="34"/>
        </w:rPr>
      </w:pPr>
      <w:r w:rsidDel="00000000" w:rsidR="00000000" w:rsidRPr="00000000">
        <w:rPr>
          <w:b w:val="1"/>
          <w:bCs w:val="1"/>
          <w:sz w:val="34"/>
          <w:szCs w:val="34"/>
          <w:rtl w:val="0"/>
        </w:rPr>
        <w:t xml:space="preserve">Scenario ID: </w:t>
      </w:r>
      <w:r w:rsidDel="00000000" w:rsidR="00000000" w:rsidRPr="00000000">
        <w:rPr>
          <w:sz w:val="34"/>
          <w:szCs w:val="34"/>
          <w:rtl w:val="0"/>
        </w:rPr>
        <w:t xml:space="preserve">AUTH04</w:t>
      </w:r>
    </w:p>
    <w:p w:rsidR="00000000" w:rsidDel="00000000" w:rsidP="00000000" w:rsidRDefault="00000000" w:rsidRPr="00000000" w14:paraId="000002B8">
      <w:pPr>
        <w:rPr>
          <w:sz w:val="34"/>
          <w:szCs w:val="34"/>
        </w:rPr>
      </w:pPr>
      <w:r w:rsidDel="00000000" w:rsidR="00000000" w:rsidRPr="00000000">
        <w:rPr>
          <w:b w:val="1"/>
          <w:bCs w:val="1"/>
          <w:sz w:val="38"/>
          <w:szCs w:val="38"/>
          <w:rtl w:val="0"/>
        </w:rPr>
        <w:t xml:space="preserve">Scenario:</w:t>
      </w:r>
      <w:r w:rsidDel="00000000" w:rsidR="00000000" w:rsidRPr="00000000">
        <w:rPr>
          <w:rtl w:val="0"/>
        </w:rPr>
      </w:r>
    </w:p>
    <w:p w:rsidR="00000000" w:rsidDel="00000000" w:rsidP="00000000" w:rsidRDefault="00000000" w:rsidRPr="00000000" w14:paraId="000002B9">
      <w:pPr>
        <w:rPr>
          <w:sz w:val="34"/>
          <w:szCs w:val="34"/>
        </w:rPr>
      </w:pPr>
      <w:r w:rsidDel="00000000" w:rsidR="00000000" w:rsidRPr="00000000">
        <w:rPr>
          <w:sz w:val="34"/>
          <w:szCs w:val="34"/>
          <w:rtl w:val="0"/>
        </w:rPr>
        <w:t xml:space="preserve">Authentication - Blank Username</w:t>
      </w:r>
    </w:p>
    <w:p w:rsidR="00000000" w:rsidDel="00000000" w:rsidP="00000000" w:rsidRDefault="00000000" w:rsidRPr="00000000" w14:paraId="000002BA">
      <w:pPr>
        <w:rPr>
          <w:sz w:val="34"/>
          <w:szCs w:val="34"/>
        </w:rPr>
      </w:pPr>
      <w:r w:rsidDel="00000000" w:rsidR="00000000" w:rsidRPr="00000000">
        <w:rPr>
          <w:b w:val="1"/>
          <w:bCs w:val="1"/>
          <w:sz w:val="38"/>
          <w:szCs w:val="38"/>
          <w:rtl w:val="0"/>
        </w:rPr>
        <w:t xml:space="preserve">Test Steps:</w:t>
      </w:r>
      <w:r w:rsidDel="00000000" w:rsidR="00000000" w:rsidRPr="00000000">
        <w:rPr>
          <w:rtl w:val="0"/>
        </w:rPr>
      </w:r>
    </w:p>
    <w:p w:rsidR="00000000" w:rsidDel="00000000" w:rsidP="00000000" w:rsidRDefault="00000000" w:rsidRPr="00000000" w14:paraId="000002BB">
      <w:pPr>
        <w:spacing w:after="60" w:lineRule="auto"/>
        <w:ind w:left="240" w:firstLine="0"/>
        <w:rPr>
          <w:sz w:val="34"/>
          <w:szCs w:val="34"/>
        </w:rPr>
      </w:pPr>
      <w:r w:rsidDel="00000000" w:rsidR="00000000" w:rsidRPr="00000000">
        <w:rPr>
          <w:sz w:val="34"/>
          <w:szCs w:val="34"/>
          <w:rtl w:val="0"/>
        </w:rPr>
        <w:t xml:space="preserve">1. Open login form.</w:t>
      </w:r>
    </w:p>
    <w:p w:rsidR="00000000" w:rsidDel="00000000" w:rsidP="00000000" w:rsidRDefault="00000000" w:rsidRPr="00000000" w14:paraId="000002BC">
      <w:pPr>
        <w:spacing w:after="60" w:lineRule="auto"/>
        <w:ind w:left="240" w:firstLine="0"/>
        <w:rPr>
          <w:sz w:val="34"/>
          <w:szCs w:val="34"/>
        </w:rPr>
      </w:pPr>
      <w:r w:rsidDel="00000000" w:rsidR="00000000" w:rsidRPr="00000000">
        <w:rPr>
          <w:sz w:val="34"/>
          <w:szCs w:val="34"/>
          <w:rtl w:val="0"/>
        </w:rPr>
        <w:t xml:space="preserve">2. Leave username blank.</w:t>
      </w:r>
    </w:p>
    <w:p w:rsidR="00000000" w:rsidDel="00000000" w:rsidP="00000000" w:rsidRDefault="00000000" w:rsidRPr="00000000" w14:paraId="000002BD">
      <w:pPr>
        <w:spacing w:after="60" w:lineRule="auto"/>
        <w:ind w:left="240" w:firstLine="0"/>
        <w:rPr>
          <w:sz w:val="34"/>
          <w:szCs w:val="34"/>
        </w:rPr>
      </w:pPr>
      <w:r w:rsidDel="00000000" w:rsidR="00000000" w:rsidRPr="00000000">
        <w:rPr>
          <w:sz w:val="34"/>
          <w:szCs w:val="34"/>
          <w:rtl w:val="0"/>
        </w:rPr>
        <w:t xml:space="preserve">3. Enter password.</w:t>
      </w:r>
    </w:p>
    <w:p w:rsidR="00000000" w:rsidDel="00000000" w:rsidP="00000000" w:rsidRDefault="00000000" w:rsidRPr="00000000" w14:paraId="000002BE">
      <w:pPr>
        <w:spacing w:after="60" w:lineRule="auto"/>
        <w:ind w:left="240" w:firstLine="0"/>
        <w:rPr>
          <w:sz w:val="34"/>
          <w:szCs w:val="34"/>
        </w:rPr>
      </w:pPr>
      <w:r w:rsidDel="00000000" w:rsidR="00000000" w:rsidRPr="00000000">
        <w:rPr>
          <w:sz w:val="34"/>
          <w:szCs w:val="34"/>
          <w:rtl w:val="0"/>
        </w:rPr>
        <w:t xml:space="preserve">4. Click Login.</w:t>
      </w:r>
    </w:p>
    <w:p w:rsidR="00000000" w:rsidDel="00000000" w:rsidP="00000000" w:rsidRDefault="00000000" w:rsidRPr="00000000" w14:paraId="000002BF">
      <w:pPr>
        <w:rPr>
          <w:sz w:val="34"/>
          <w:szCs w:val="34"/>
        </w:rPr>
      </w:pPr>
      <w:r w:rsidDel="00000000" w:rsidR="00000000" w:rsidRPr="00000000">
        <w:rPr>
          <w:b w:val="1"/>
          <w:bCs w:val="1"/>
          <w:sz w:val="38"/>
          <w:szCs w:val="38"/>
          <w:rtl w:val="0"/>
        </w:rPr>
        <w:t xml:space="preserve">Test Input:</w:t>
      </w:r>
      <w:r w:rsidDel="00000000" w:rsidR="00000000" w:rsidRPr="00000000">
        <w:rPr>
          <w:rtl w:val="0"/>
        </w:rPr>
      </w:r>
    </w:p>
    <w:p w:rsidR="00000000" w:rsidDel="00000000" w:rsidP="00000000" w:rsidRDefault="00000000" w:rsidRPr="00000000" w14:paraId="000002C0">
      <w:pPr>
        <w:ind w:left="240" w:firstLine="0"/>
        <w:rPr>
          <w:sz w:val="34"/>
          <w:szCs w:val="34"/>
        </w:rPr>
      </w:pPr>
      <w:r w:rsidDel="00000000" w:rsidR="00000000" w:rsidRPr="00000000">
        <w:rPr>
          <w:sz w:val="34"/>
          <w:szCs w:val="34"/>
          <w:rtl w:val="0"/>
        </w:rPr>
        <w:t xml:space="preserve">Username: Blank</w:t>
      </w:r>
    </w:p>
    <w:p w:rsidR="00000000" w:rsidDel="00000000" w:rsidP="00000000" w:rsidRDefault="00000000" w:rsidRPr="00000000" w14:paraId="000002C1">
      <w:pPr>
        <w:ind w:left="240" w:firstLine="0"/>
        <w:rPr>
          <w:sz w:val="34"/>
          <w:szCs w:val="34"/>
        </w:rPr>
      </w:pPr>
      <w:r w:rsidDel="00000000" w:rsidR="00000000" w:rsidRPr="00000000">
        <w:rPr>
          <w:sz w:val="34"/>
          <w:szCs w:val="34"/>
          <w:rtl w:val="0"/>
        </w:rPr>
        <w:t xml:space="preserve">Password: abc12345</w:t>
      </w:r>
    </w:p>
    <w:p w:rsidR="00000000" w:rsidDel="00000000" w:rsidP="00000000" w:rsidRDefault="00000000" w:rsidRPr="00000000" w14:paraId="000002C2">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C3">
      <w:pPr>
        <w:rPr>
          <w:sz w:val="34"/>
          <w:szCs w:val="34"/>
        </w:rPr>
      </w:pPr>
      <w:r w:rsidDel="00000000" w:rsidR="00000000" w:rsidRPr="00000000">
        <w:rPr>
          <w:sz w:val="34"/>
          <w:szCs w:val="34"/>
          <w:rtl w:val="0"/>
        </w:rPr>
        <w:t xml:space="preserve">System should reject login and display username validation or authentication error.</w:t>
      </w:r>
    </w:p>
    <w:p w:rsidR="00000000" w:rsidDel="00000000" w:rsidP="00000000" w:rsidRDefault="00000000" w:rsidRPr="00000000" w14:paraId="000002C4">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C5">
      <w:pPr>
        <w:rPr>
          <w:sz w:val="34"/>
          <w:szCs w:val="34"/>
        </w:rPr>
      </w:pPr>
      <w:r w:rsidDel="00000000" w:rsidR="00000000" w:rsidRPr="00000000">
        <w:rPr>
          <w:sz w:val="34"/>
          <w:szCs w:val="34"/>
          <w:rtl w:val="0"/>
        </w:rPr>
        <w:t xml:space="preserve">Invalid Username or Password.</w:t>
      </w:r>
    </w:p>
    <w:p w:rsidR="00000000" w:rsidDel="00000000" w:rsidP="00000000" w:rsidRDefault="00000000" w:rsidRPr="00000000" w14:paraId="000002C6">
      <w:pPr>
        <w:rPr>
          <w:sz w:val="34"/>
          <w:szCs w:val="34"/>
        </w:rPr>
      </w:pPr>
      <w:r w:rsidDel="00000000" w:rsidR="00000000" w:rsidRPr="00000000">
        <w:rPr>
          <w:b w:val="1"/>
          <w:bCs w:val="1"/>
          <w:sz w:val="38"/>
          <w:szCs w:val="38"/>
          <w:rtl w:val="0"/>
        </w:rPr>
        <w:t xml:space="preserve">Status:</w:t>
      </w:r>
      <w:r w:rsidDel="00000000" w:rsidR="00000000" w:rsidRPr="00000000">
        <w:rPr>
          <w:rtl w:val="0"/>
        </w:rPr>
      </w:r>
    </w:p>
    <w:p w:rsidR="00000000" w:rsidDel="00000000" w:rsidP="00000000" w:rsidRDefault="00000000" w:rsidRPr="00000000" w14:paraId="000002C7">
      <w:pPr>
        <w:rPr>
          <w:sz w:val="34"/>
          <w:szCs w:val="34"/>
        </w:rPr>
      </w:pPr>
      <w:r w:rsidDel="00000000" w:rsidR="00000000" w:rsidRPr="00000000">
        <w:rPr>
          <w:b w:val="1"/>
          <w:bCs w:val="1"/>
          <w:sz w:val="34"/>
          <w:szCs w:val="34"/>
          <w:rtl w:val="0"/>
        </w:rPr>
        <w:t xml:space="preserve">PASS</w:t>
      </w:r>
      <w:r w:rsidDel="00000000" w:rsidR="00000000" w:rsidRPr="00000000">
        <w:rPr>
          <w:rtl w:val="0"/>
        </w:rPr>
      </w:r>
    </w:p>
    <w:p w:rsidR="00000000" w:rsidDel="00000000" w:rsidP="00000000" w:rsidRDefault="00000000" w:rsidRPr="00000000" w14:paraId="000002C8">
      <w:pPr>
        <w:rPr>
          <w:sz w:val="34"/>
          <w:szCs w:val="34"/>
        </w:rPr>
      </w:pPr>
      <w:r w:rsidDel="00000000" w:rsidR="00000000" w:rsidRPr="00000000">
        <w:rPr>
          <w:b w:val="1"/>
          <w:bCs w:val="1"/>
          <w:sz w:val="38"/>
          <w:szCs w:val="38"/>
          <w:rtl w:val="0"/>
        </w:rPr>
        <w:t xml:space="preserve">Comments:</w:t>
      </w:r>
      <w:r w:rsidDel="00000000" w:rsidR="00000000" w:rsidRPr="00000000">
        <w:rPr>
          <w:rtl w:val="0"/>
        </w:rPr>
      </w:r>
    </w:p>
    <w:p w:rsidR="00000000" w:rsidDel="00000000" w:rsidP="00000000" w:rsidRDefault="00000000" w:rsidRPr="00000000" w14:paraId="000002C9">
      <w:pPr>
        <w:rPr>
          <w:sz w:val="34"/>
          <w:szCs w:val="34"/>
        </w:rPr>
      </w:pPr>
      <w:r w:rsidDel="00000000" w:rsidR="00000000" w:rsidRPr="00000000">
        <w:rPr>
          <w:sz w:val="34"/>
          <w:szCs w:val="34"/>
          <w:rtl w:val="0"/>
        </w:rPr>
        <w:t xml:space="preserve">Blank username is rejected.</w:t>
      </w:r>
    </w:p>
    <w:p w:rsidR="00000000" w:rsidDel="00000000" w:rsidP="00000000" w:rsidRDefault="00000000" w:rsidRPr="00000000" w14:paraId="000002CA">
      <w:pPr>
        <w:rPr>
          <w:sz w:val="34"/>
          <w:szCs w:val="34"/>
        </w:rPr>
      </w:pPr>
      <w:r w:rsidDel="00000000" w:rsidR="00000000" w:rsidRPr="00000000">
        <w:rPr>
          <w:sz w:val="34"/>
          <w:szCs w:val="34"/>
        </w:rPr>
        <w:drawing>
          <wp:inline distB="114300" distT="114300" distL="114300" distR="114300">
            <wp:extent cx="5534025" cy="6600825"/>
            <wp:effectExtent b="0" l="0" r="0" t="0"/>
            <wp:docPr id="15"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534025" cy="66008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CB">
      <w:pPr>
        <w:rPr>
          <w:sz w:val="34"/>
          <w:szCs w:val="34"/>
        </w:rPr>
      </w:pPr>
      <w:r w:rsidDel="00000000" w:rsidR="00000000" w:rsidRPr="00000000">
        <w:rPr>
          <w:b w:val="1"/>
          <w:bCs w:val="1"/>
          <w:sz w:val="38"/>
          <w:szCs w:val="38"/>
          <w:rtl w:val="0"/>
        </w:rPr>
        <w:t xml:space="preserve">BUG-001 – Specific Empty Password Validation Missing</w:t>
      </w:r>
      <w:r w:rsidDel="00000000" w:rsidR="00000000" w:rsidRPr="00000000">
        <w:rPr>
          <w:rtl w:val="0"/>
        </w:rPr>
      </w:r>
    </w:p>
    <w:p w:rsidR="00000000" w:rsidDel="00000000" w:rsidP="00000000" w:rsidRDefault="00000000" w:rsidRPr="00000000" w14:paraId="000002CC">
      <w:pPr>
        <w:spacing w:after="100" w:lineRule="auto"/>
        <w:rPr>
          <w:sz w:val="34"/>
          <w:szCs w:val="34"/>
        </w:rPr>
      </w:pPr>
      <w:r w:rsidDel="00000000" w:rsidR="00000000" w:rsidRPr="00000000">
        <w:rPr>
          <w:b w:val="1"/>
          <w:bCs w:val="1"/>
          <w:sz w:val="34"/>
          <w:szCs w:val="34"/>
          <w:rtl w:val="0"/>
        </w:rPr>
        <w:t xml:space="preserve">Bug ID: </w:t>
      </w:r>
      <w:r w:rsidDel="00000000" w:rsidR="00000000" w:rsidRPr="00000000">
        <w:rPr>
          <w:sz w:val="34"/>
          <w:szCs w:val="34"/>
          <w:rtl w:val="0"/>
        </w:rPr>
        <w:t xml:space="preserve">BUG-001</w:t>
      </w:r>
    </w:p>
    <w:p w:rsidR="00000000" w:rsidDel="00000000" w:rsidP="00000000" w:rsidRDefault="00000000" w:rsidRPr="00000000" w14:paraId="000002CD">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CE">
      <w:pPr>
        <w:spacing w:after="100" w:lineRule="auto"/>
        <w:rPr>
          <w:sz w:val="34"/>
          <w:szCs w:val="34"/>
        </w:rPr>
      </w:pPr>
      <w:r w:rsidDel="00000000" w:rsidR="00000000" w:rsidRPr="00000000">
        <w:rPr>
          <w:b w:val="1"/>
          <w:bCs w:val="1"/>
          <w:sz w:val="34"/>
          <w:szCs w:val="34"/>
          <w:rtl w:val="0"/>
        </w:rPr>
        <w:t xml:space="preserve">Defect Title: </w:t>
      </w:r>
      <w:r w:rsidDel="00000000" w:rsidR="00000000" w:rsidRPr="00000000">
        <w:rPr>
          <w:sz w:val="34"/>
          <w:szCs w:val="34"/>
          <w:rtl w:val="0"/>
        </w:rPr>
        <w:t xml:space="preserve">Specific Empty Password Validation Message Missing</w:t>
      </w:r>
    </w:p>
    <w:p w:rsidR="00000000" w:rsidDel="00000000" w:rsidP="00000000" w:rsidRDefault="00000000" w:rsidRPr="00000000" w14:paraId="000002CF">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D0">
      <w:pPr>
        <w:spacing w:after="100" w:lineRule="auto"/>
        <w:rPr>
          <w:sz w:val="34"/>
          <w:szCs w:val="34"/>
        </w:rPr>
      </w:pPr>
      <w:r w:rsidDel="00000000" w:rsidR="00000000" w:rsidRPr="00000000">
        <w:rPr>
          <w:b w:val="1"/>
          <w:bCs w:val="1"/>
          <w:sz w:val="34"/>
          <w:szCs w:val="34"/>
          <w:rtl w:val="0"/>
        </w:rPr>
        <w:t xml:space="preserve">Module Name: </w:t>
      </w:r>
      <w:r w:rsidDel="00000000" w:rsidR="00000000" w:rsidRPr="00000000">
        <w:rPr>
          <w:sz w:val="34"/>
          <w:szCs w:val="34"/>
          <w:rtl w:val="0"/>
        </w:rPr>
        <w:t xml:space="preserve">Login Authentication</w:t>
      </w:r>
    </w:p>
    <w:p w:rsidR="00000000" w:rsidDel="00000000" w:rsidP="00000000" w:rsidRDefault="00000000" w:rsidRPr="00000000" w14:paraId="000002D1">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D2">
      <w:pPr>
        <w:spacing w:after="100" w:lineRule="auto"/>
        <w:rPr>
          <w:sz w:val="34"/>
          <w:szCs w:val="34"/>
        </w:rPr>
      </w:pPr>
      <w:r w:rsidDel="00000000" w:rsidR="00000000" w:rsidRPr="00000000">
        <w:rPr>
          <w:b w:val="1"/>
          <w:bCs w:val="1"/>
          <w:sz w:val="34"/>
          <w:szCs w:val="34"/>
          <w:rtl w:val="0"/>
        </w:rPr>
        <w:t xml:space="preserve">Feature Affected: </w:t>
      </w:r>
      <w:r w:rsidDel="00000000" w:rsidR="00000000" w:rsidRPr="00000000">
        <w:rPr>
          <w:sz w:val="34"/>
          <w:szCs w:val="34"/>
          <w:rtl w:val="0"/>
        </w:rPr>
        <w:t xml:space="preserve">Password Validation / User Authentication</w:t>
      </w:r>
    </w:p>
    <w:p w:rsidR="00000000" w:rsidDel="00000000" w:rsidP="00000000" w:rsidRDefault="00000000" w:rsidRPr="00000000" w14:paraId="000002D3">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D4">
      <w:pPr>
        <w:spacing w:after="100" w:lineRule="auto"/>
        <w:rPr>
          <w:sz w:val="34"/>
          <w:szCs w:val="34"/>
        </w:rPr>
      </w:pPr>
      <w:r w:rsidDel="00000000" w:rsidR="00000000" w:rsidRPr="00000000">
        <w:rPr>
          <w:b w:val="1"/>
          <w:bCs w:val="1"/>
          <w:sz w:val="34"/>
          <w:szCs w:val="34"/>
          <w:rtl w:val="0"/>
        </w:rPr>
        <w:t xml:space="preserve">Defect Type: </w:t>
      </w:r>
      <w:r w:rsidDel="00000000" w:rsidR="00000000" w:rsidRPr="00000000">
        <w:rPr>
          <w:sz w:val="34"/>
          <w:szCs w:val="34"/>
          <w:rtl w:val="0"/>
        </w:rPr>
        <w:t xml:space="preserve">Functional</w:t>
      </w:r>
    </w:p>
    <w:p w:rsidR="00000000" w:rsidDel="00000000" w:rsidP="00000000" w:rsidRDefault="00000000" w:rsidRPr="00000000" w14:paraId="000002D5">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D6">
      <w:pPr>
        <w:spacing w:after="100" w:lineRule="auto"/>
        <w:rPr>
          <w:sz w:val="34"/>
          <w:szCs w:val="34"/>
        </w:rPr>
      </w:pPr>
      <w:r w:rsidDel="00000000" w:rsidR="00000000" w:rsidRPr="00000000">
        <w:rPr>
          <w:b w:val="1"/>
          <w:bCs w:val="1"/>
          <w:sz w:val="34"/>
          <w:szCs w:val="34"/>
          <w:rtl w:val="0"/>
        </w:rPr>
        <w:t xml:space="preserve">Severity: </w:t>
      </w:r>
      <w:r w:rsidDel="00000000" w:rsidR="00000000" w:rsidRPr="00000000">
        <w:rPr>
          <w:sz w:val="34"/>
          <w:szCs w:val="34"/>
          <w:rtl w:val="0"/>
        </w:rPr>
        <w:t xml:space="preserve">Medium</w:t>
      </w:r>
    </w:p>
    <w:p w:rsidR="00000000" w:rsidDel="00000000" w:rsidP="00000000" w:rsidRDefault="00000000" w:rsidRPr="00000000" w14:paraId="000002D7">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D8">
      <w:pPr>
        <w:spacing w:after="100" w:lineRule="auto"/>
        <w:rPr>
          <w:sz w:val="34"/>
          <w:szCs w:val="34"/>
        </w:rPr>
      </w:pPr>
      <w:r w:rsidDel="00000000" w:rsidR="00000000" w:rsidRPr="00000000">
        <w:rPr>
          <w:b w:val="1"/>
          <w:bCs w:val="1"/>
          <w:sz w:val="34"/>
          <w:szCs w:val="34"/>
          <w:rtl w:val="0"/>
        </w:rPr>
        <w:t xml:space="preserve">Priority: </w:t>
      </w:r>
      <w:r w:rsidDel="00000000" w:rsidR="00000000" w:rsidRPr="00000000">
        <w:rPr>
          <w:sz w:val="34"/>
          <w:szCs w:val="34"/>
          <w:rtl w:val="0"/>
        </w:rPr>
        <w:t xml:space="preserve">High</w:t>
      </w:r>
    </w:p>
    <w:p w:rsidR="00000000" w:rsidDel="00000000" w:rsidP="00000000" w:rsidRDefault="00000000" w:rsidRPr="00000000" w14:paraId="000002D9">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DA">
      <w:pPr>
        <w:spacing w:after="100" w:lineRule="auto"/>
        <w:rPr>
          <w:sz w:val="34"/>
          <w:szCs w:val="34"/>
        </w:rPr>
      </w:pPr>
      <w:r w:rsidDel="00000000" w:rsidR="00000000" w:rsidRPr="00000000">
        <w:rPr>
          <w:b w:val="1"/>
          <w:bCs w:val="1"/>
          <w:sz w:val="34"/>
          <w:szCs w:val="34"/>
          <w:rtl w:val="0"/>
        </w:rPr>
        <w:t xml:space="preserve">Environment: </w:t>
      </w:r>
      <w:r w:rsidDel="00000000" w:rsidR="00000000" w:rsidRPr="00000000">
        <w:rPr>
          <w:sz w:val="34"/>
          <w:szCs w:val="34"/>
          <w:rtl w:val="0"/>
        </w:rPr>
        <w:t xml:space="preserve">Windows 11, Google Chrome, QA/Test Environment</w:t>
      </w:r>
    </w:p>
    <w:p w:rsidR="00000000" w:rsidDel="00000000" w:rsidP="00000000" w:rsidRDefault="00000000" w:rsidRPr="00000000" w14:paraId="000002DB">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DC">
      <w:pPr>
        <w:spacing w:after="100" w:lineRule="auto"/>
        <w:rPr>
          <w:sz w:val="34"/>
          <w:szCs w:val="34"/>
        </w:rPr>
      </w:pPr>
      <w:r w:rsidDel="00000000" w:rsidR="00000000" w:rsidRPr="00000000">
        <w:rPr>
          <w:b w:val="1"/>
          <w:bCs w:val="1"/>
          <w:sz w:val="34"/>
          <w:szCs w:val="34"/>
          <w:rtl w:val="0"/>
        </w:rPr>
        <w:t xml:space="preserve">Reported By: </w:t>
      </w:r>
      <w:r w:rsidDel="00000000" w:rsidR="00000000" w:rsidRPr="00000000">
        <w:rPr>
          <w:sz w:val="34"/>
          <w:szCs w:val="34"/>
          <w:rtl w:val="0"/>
        </w:rPr>
        <w:t xml:space="preserve">Janvi Patel</w:t>
      </w:r>
    </w:p>
    <w:p w:rsidR="00000000" w:rsidDel="00000000" w:rsidP="00000000" w:rsidRDefault="00000000" w:rsidRPr="00000000" w14:paraId="000002DD">
      <w:pPr>
        <w:rPr>
          <w:b w:val="1"/>
          <w:bCs w:val="1"/>
          <w:sz w:val="38"/>
          <w:szCs w:val="38"/>
        </w:rPr>
      </w:pPr>
      <w:r w:rsidDel="00000000" w:rsidR="00000000" w:rsidRPr="00000000">
        <w:rPr>
          <w:rtl w:val="0"/>
        </w:rPr>
      </w:r>
    </w:p>
    <w:p w:rsidR="00000000" w:rsidDel="00000000" w:rsidP="00000000" w:rsidRDefault="00000000" w:rsidRPr="00000000" w14:paraId="000002DE">
      <w:pPr>
        <w:rPr>
          <w:sz w:val="34"/>
          <w:szCs w:val="34"/>
        </w:rPr>
      </w:pPr>
      <w:r w:rsidDel="00000000" w:rsidR="00000000" w:rsidRPr="00000000">
        <w:rPr>
          <w:b w:val="1"/>
          <w:bCs w:val="1"/>
          <w:sz w:val="38"/>
          <w:szCs w:val="38"/>
          <w:rtl w:val="0"/>
        </w:rPr>
        <w:t xml:space="preserve">Defect Description:</w:t>
      </w:r>
      <w:r w:rsidDel="00000000" w:rsidR="00000000" w:rsidRPr="00000000">
        <w:rPr>
          <w:rtl w:val="0"/>
        </w:rPr>
      </w:r>
    </w:p>
    <w:p w:rsidR="00000000" w:rsidDel="00000000" w:rsidP="00000000" w:rsidRDefault="00000000" w:rsidRPr="00000000" w14:paraId="000002DF">
      <w:pPr>
        <w:rPr>
          <w:sz w:val="34"/>
          <w:szCs w:val="34"/>
        </w:rPr>
      </w:pPr>
      <w:r w:rsidDel="00000000" w:rsidR="00000000" w:rsidRPr="00000000">
        <w:rPr>
          <w:sz w:val="34"/>
          <w:szCs w:val="34"/>
          <w:rtl w:val="0"/>
        </w:rPr>
        <w:t xml:space="preserve">When the password field is left blank during login, the system displays a generic authentication error instead of the expected password-required validation message.</w:t>
      </w:r>
    </w:p>
    <w:p w:rsidR="00000000" w:rsidDel="00000000" w:rsidP="00000000" w:rsidRDefault="00000000" w:rsidRPr="00000000" w14:paraId="000002E0">
      <w:pPr>
        <w:rPr>
          <w:b w:val="1"/>
          <w:bCs w:val="1"/>
          <w:sz w:val="38"/>
          <w:szCs w:val="38"/>
        </w:rPr>
      </w:pPr>
      <w:r w:rsidDel="00000000" w:rsidR="00000000" w:rsidRPr="00000000">
        <w:rPr>
          <w:rtl w:val="0"/>
        </w:rPr>
      </w:r>
    </w:p>
    <w:p w:rsidR="00000000" w:rsidDel="00000000" w:rsidP="00000000" w:rsidRDefault="00000000" w:rsidRPr="00000000" w14:paraId="000002E1">
      <w:pPr>
        <w:rPr>
          <w:sz w:val="34"/>
          <w:szCs w:val="34"/>
        </w:rPr>
      </w:pPr>
      <w:r w:rsidDel="00000000" w:rsidR="00000000" w:rsidRPr="00000000">
        <w:rPr>
          <w:b w:val="1"/>
          <w:bCs w:val="1"/>
          <w:sz w:val="38"/>
          <w:szCs w:val="38"/>
          <w:rtl w:val="0"/>
        </w:rPr>
        <w:t xml:space="preserve">Steps to Reproduce:</w:t>
      </w:r>
      <w:r w:rsidDel="00000000" w:rsidR="00000000" w:rsidRPr="00000000">
        <w:rPr>
          <w:rtl w:val="0"/>
        </w:rPr>
      </w:r>
    </w:p>
    <w:p w:rsidR="00000000" w:rsidDel="00000000" w:rsidP="00000000" w:rsidRDefault="00000000" w:rsidRPr="00000000" w14:paraId="000002E2">
      <w:pPr>
        <w:rPr>
          <w:sz w:val="34"/>
          <w:szCs w:val="34"/>
        </w:rPr>
      </w:pPr>
      <w:r w:rsidDel="00000000" w:rsidR="00000000" w:rsidRPr="00000000">
        <w:rPr>
          <w:sz w:val="34"/>
          <w:szCs w:val="34"/>
          <w:rtl w:val="0"/>
        </w:rPr>
        <w:t xml:space="preserve">1. Register a valid user.</w:t>
      </w:r>
    </w:p>
    <w:p w:rsidR="00000000" w:rsidDel="00000000" w:rsidP="00000000" w:rsidRDefault="00000000" w:rsidRPr="00000000" w14:paraId="000002E3">
      <w:pPr>
        <w:rPr>
          <w:sz w:val="34"/>
          <w:szCs w:val="34"/>
        </w:rPr>
      </w:pPr>
      <w:r w:rsidDel="00000000" w:rsidR="00000000" w:rsidRPr="00000000">
        <w:rPr>
          <w:sz w:val="34"/>
          <w:szCs w:val="34"/>
          <w:rtl w:val="0"/>
        </w:rPr>
        <w:t xml:space="preserve">2. Open the login form.</w:t>
      </w:r>
    </w:p>
    <w:p w:rsidR="00000000" w:rsidDel="00000000" w:rsidP="00000000" w:rsidRDefault="00000000" w:rsidRPr="00000000" w14:paraId="000002E4">
      <w:pPr>
        <w:rPr>
          <w:sz w:val="34"/>
          <w:szCs w:val="34"/>
        </w:rPr>
      </w:pPr>
      <w:r w:rsidDel="00000000" w:rsidR="00000000" w:rsidRPr="00000000">
        <w:rPr>
          <w:sz w:val="34"/>
          <w:szCs w:val="34"/>
          <w:rtl w:val="0"/>
        </w:rPr>
        <w:t xml:space="preserve">3. Enter username: janvi.</w:t>
      </w:r>
    </w:p>
    <w:p w:rsidR="00000000" w:rsidDel="00000000" w:rsidP="00000000" w:rsidRDefault="00000000" w:rsidRPr="00000000" w14:paraId="000002E5">
      <w:pPr>
        <w:rPr>
          <w:sz w:val="34"/>
          <w:szCs w:val="34"/>
        </w:rPr>
      </w:pPr>
      <w:r w:rsidDel="00000000" w:rsidR="00000000" w:rsidRPr="00000000">
        <w:rPr>
          <w:sz w:val="34"/>
          <w:szCs w:val="34"/>
          <w:rtl w:val="0"/>
        </w:rPr>
        <w:t xml:space="preserve">4. Leave password field blank.</w:t>
      </w:r>
    </w:p>
    <w:p w:rsidR="00000000" w:rsidDel="00000000" w:rsidP="00000000" w:rsidRDefault="00000000" w:rsidRPr="00000000" w14:paraId="000002E6">
      <w:pPr>
        <w:rPr>
          <w:sz w:val="34"/>
          <w:szCs w:val="34"/>
        </w:rPr>
      </w:pPr>
      <w:r w:rsidDel="00000000" w:rsidR="00000000" w:rsidRPr="00000000">
        <w:rPr>
          <w:sz w:val="34"/>
          <w:szCs w:val="34"/>
          <w:rtl w:val="0"/>
        </w:rPr>
        <w:t xml:space="preserve">5. Click Login.</w:t>
      </w:r>
    </w:p>
    <w:p w:rsidR="00000000" w:rsidDel="00000000" w:rsidP="00000000" w:rsidRDefault="00000000" w:rsidRPr="00000000" w14:paraId="000002E7">
      <w:pPr>
        <w:rPr>
          <w:sz w:val="34"/>
          <w:szCs w:val="34"/>
        </w:rPr>
      </w:pPr>
      <w:r w:rsidDel="00000000" w:rsidR="00000000" w:rsidRPr="00000000">
        <w:rPr>
          <w:b w:val="1"/>
          <w:bCs w:val="1"/>
          <w:sz w:val="38"/>
          <w:szCs w:val="38"/>
          <w:rtl w:val="0"/>
        </w:rPr>
        <w:t xml:space="preserve">Expected Result:</w:t>
      </w:r>
      <w:r w:rsidDel="00000000" w:rsidR="00000000" w:rsidRPr="00000000">
        <w:rPr>
          <w:rtl w:val="0"/>
        </w:rPr>
      </w:r>
    </w:p>
    <w:p w:rsidR="00000000" w:rsidDel="00000000" w:rsidP="00000000" w:rsidRDefault="00000000" w:rsidRPr="00000000" w14:paraId="000002E8">
      <w:pPr>
        <w:rPr>
          <w:sz w:val="34"/>
          <w:szCs w:val="34"/>
        </w:rPr>
      </w:pPr>
      <w:r w:rsidDel="00000000" w:rsidR="00000000" w:rsidRPr="00000000">
        <w:rPr>
          <w:sz w:val="34"/>
          <w:szCs w:val="34"/>
          <w:rtl w:val="0"/>
        </w:rPr>
        <w:t xml:space="preserve">System should display a password-required validation message.</w:t>
      </w:r>
    </w:p>
    <w:p w:rsidR="00000000" w:rsidDel="00000000" w:rsidP="00000000" w:rsidRDefault="00000000" w:rsidRPr="00000000" w14:paraId="000002E9">
      <w:pPr>
        <w:rPr>
          <w:sz w:val="34"/>
          <w:szCs w:val="34"/>
        </w:rPr>
      </w:pPr>
      <w:r w:rsidDel="00000000" w:rsidR="00000000" w:rsidRPr="00000000">
        <w:rPr>
          <w:b w:val="1"/>
          <w:bCs w:val="1"/>
          <w:sz w:val="38"/>
          <w:szCs w:val="38"/>
          <w:rtl w:val="0"/>
        </w:rPr>
        <w:t xml:space="preserve">Actual Result:</w:t>
      </w:r>
      <w:r w:rsidDel="00000000" w:rsidR="00000000" w:rsidRPr="00000000">
        <w:rPr>
          <w:rtl w:val="0"/>
        </w:rPr>
      </w:r>
    </w:p>
    <w:p w:rsidR="00000000" w:rsidDel="00000000" w:rsidP="00000000" w:rsidRDefault="00000000" w:rsidRPr="00000000" w14:paraId="000002EA">
      <w:pPr>
        <w:rPr>
          <w:sz w:val="34"/>
          <w:szCs w:val="34"/>
        </w:rPr>
      </w:pPr>
      <w:r w:rsidDel="00000000" w:rsidR="00000000" w:rsidRPr="00000000">
        <w:rPr>
          <w:sz w:val="34"/>
          <w:szCs w:val="34"/>
          <w:rtl w:val="0"/>
        </w:rPr>
        <w:t xml:space="preserve">Invalid Username or Password.</w:t>
      </w:r>
    </w:p>
    <w:p w:rsidR="00000000" w:rsidDel="00000000" w:rsidP="00000000" w:rsidRDefault="00000000" w:rsidRPr="00000000" w14:paraId="000002EB">
      <w:pPr>
        <w:spacing w:after="100" w:lineRule="auto"/>
        <w:rPr>
          <w:sz w:val="34"/>
          <w:szCs w:val="34"/>
        </w:rPr>
      </w:pPr>
      <w:r w:rsidDel="00000000" w:rsidR="00000000" w:rsidRPr="00000000">
        <w:rPr>
          <w:b w:val="1"/>
          <w:bCs w:val="1"/>
          <w:sz w:val="34"/>
          <w:szCs w:val="34"/>
          <w:rtl w:val="0"/>
        </w:rPr>
        <w:t xml:space="preserve">Bug Status: </w:t>
      </w:r>
      <w:r w:rsidDel="00000000" w:rsidR="00000000" w:rsidRPr="00000000">
        <w:rPr>
          <w:sz w:val="34"/>
          <w:szCs w:val="34"/>
          <w:rtl w:val="0"/>
        </w:rPr>
        <w:t xml:space="preserve">Open</w:t>
      </w:r>
    </w:p>
    <w:p w:rsidR="00000000" w:rsidDel="00000000" w:rsidP="00000000" w:rsidRDefault="00000000" w:rsidRPr="00000000" w14:paraId="000002EC">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ED">
      <w:pPr>
        <w:spacing w:after="100" w:lineRule="auto"/>
        <w:rPr>
          <w:sz w:val="34"/>
          <w:szCs w:val="34"/>
        </w:rPr>
      </w:pPr>
      <w:r w:rsidDel="00000000" w:rsidR="00000000" w:rsidRPr="00000000">
        <w:rPr>
          <w:b w:val="1"/>
          <w:bCs w:val="1"/>
          <w:sz w:val="34"/>
          <w:szCs w:val="34"/>
          <w:rtl w:val="0"/>
        </w:rPr>
        <w:t xml:space="preserve">Resolution: </w:t>
      </w:r>
      <w:r w:rsidDel="00000000" w:rsidR="00000000" w:rsidRPr="00000000">
        <w:rPr>
          <w:sz w:val="34"/>
          <w:szCs w:val="34"/>
          <w:rtl w:val="0"/>
        </w:rPr>
        <w:t xml:space="preserve">Pending</w:t>
      </w:r>
    </w:p>
    <w:p w:rsidR="00000000" w:rsidDel="00000000" w:rsidP="00000000" w:rsidRDefault="00000000" w:rsidRPr="00000000" w14:paraId="000002EE">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EF">
      <w:pPr>
        <w:spacing w:after="100" w:lineRule="auto"/>
        <w:rPr>
          <w:sz w:val="34"/>
          <w:szCs w:val="34"/>
        </w:rPr>
      </w:pPr>
      <w:r w:rsidDel="00000000" w:rsidR="00000000" w:rsidRPr="00000000">
        <w:rPr>
          <w:b w:val="1"/>
          <w:bCs w:val="1"/>
          <w:sz w:val="34"/>
          <w:szCs w:val="34"/>
          <w:rtl w:val="0"/>
        </w:rPr>
        <w:t xml:space="preserve">Retest Status: </w:t>
      </w:r>
      <w:r w:rsidDel="00000000" w:rsidR="00000000" w:rsidRPr="00000000">
        <w:rPr>
          <w:sz w:val="34"/>
          <w:szCs w:val="34"/>
          <w:rtl w:val="0"/>
        </w:rPr>
        <w:t xml:space="preserve">Not Retested</w:t>
      </w:r>
    </w:p>
    <w:p w:rsidR="00000000" w:rsidDel="00000000" w:rsidP="00000000" w:rsidRDefault="00000000" w:rsidRPr="00000000" w14:paraId="000002F0">
      <w:pPr>
        <w:spacing w:after="100" w:lineRule="auto"/>
        <w:rPr>
          <w:b w:val="1"/>
          <w:bCs w:val="1"/>
          <w:sz w:val="34"/>
          <w:szCs w:val="34"/>
        </w:rPr>
      </w:pPr>
      <w:r w:rsidDel="00000000" w:rsidR="00000000" w:rsidRPr="00000000">
        <w:rPr>
          <w:rtl w:val="0"/>
        </w:rPr>
      </w:r>
    </w:p>
    <w:p w:rsidR="00000000" w:rsidDel="00000000" w:rsidP="00000000" w:rsidRDefault="00000000" w:rsidRPr="00000000" w14:paraId="000002F1">
      <w:pPr>
        <w:spacing w:after="100" w:lineRule="auto"/>
        <w:rPr>
          <w:sz w:val="34"/>
          <w:szCs w:val="34"/>
        </w:rPr>
      </w:pPr>
      <w:r w:rsidDel="00000000" w:rsidR="00000000" w:rsidRPr="00000000">
        <w:rPr>
          <w:b w:val="1"/>
          <w:bCs w:val="1"/>
          <w:sz w:val="34"/>
          <w:szCs w:val="34"/>
          <w:rtl w:val="0"/>
        </w:rPr>
        <w:t xml:space="preserve">Remarks: </w:t>
      </w:r>
      <w:r w:rsidDel="00000000" w:rsidR="00000000" w:rsidRPr="00000000">
        <w:rPr>
          <w:sz w:val="34"/>
          <w:szCs w:val="34"/>
          <w:rtl w:val="0"/>
        </w:rPr>
        <w:t xml:space="preserve">Specific empty-password validation message is missing.</w:t>
      </w:r>
    </w:p>
    <w:p w:rsidR="00000000" w:rsidDel="00000000" w:rsidP="00000000" w:rsidRDefault="00000000" w:rsidRPr="00000000" w14:paraId="000002F2">
      <w:pPr>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2F3">
      <w:pPr>
        <w:rPr>
          <w:sz w:val="34"/>
          <w:szCs w:val="34"/>
        </w:rPr>
      </w:pPr>
      <w:r w:rsidDel="00000000" w:rsidR="00000000" w:rsidRPr="00000000">
        <w:rPr>
          <w:b w:val="1"/>
          <w:bCs w:val="1"/>
          <w:sz w:val="38"/>
          <w:szCs w:val="38"/>
          <w:rtl w:val="0"/>
        </w:rPr>
        <w:t xml:space="preserve">Test Execution Summary</w:t>
      </w:r>
      <w:r w:rsidDel="00000000" w:rsidR="00000000" w:rsidRPr="00000000">
        <w:rPr>
          <w:rtl w:val="0"/>
        </w:rPr>
      </w:r>
    </w:p>
    <w:tbl>
      <w:tblPr>
        <w:tblStyle w:val="Table1"/>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0"/>
        <w:gridCol w:w="4920"/>
        <w:tblGridChange w:id="0">
          <w:tblGrid>
            <w:gridCol w:w="4920"/>
            <w:gridCol w:w="4920"/>
          </w:tblGrid>
        </w:tblGridChange>
      </w:tblGrid>
      <w:tr>
        <w:trPr>
          <w:cantSplit w:val="0"/>
          <w:tblHeader w:val="0"/>
        </w:trPr>
        <w:tc>
          <w:tcPr/>
          <w:p w:rsidR="00000000" w:rsidDel="00000000" w:rsidP="00000000" w:rsidRDefault="00000000" w:rsidRPr="00000000" w14:paraId="000002F4">
            <w:pPr>
              <w:rPr>
                <w:sz w:val="34"/>
                <w:szCs w:val="34"/>
              </w:rPr>
            </w:pPr>
            <w:r w:rsidDel="00000000" w:rsidR="00000000" w:rsidRPr="00000000">
              <w:rPr>
                <w:b w:val="1"/>
                <w:bCs w:val="1"/>
                <w:sz w:val="34"/>
                <w:szCs w:val="34"/>
                <w:rtl w:val="0"/>
              </w:rPr>
              <w:t xml:space="preserve">Parameter</w:t>
            </w:r>
            <w:r w:rsidDel="00000000" w:rsidR="00000000" w:rsidRPr="00000000">
              <w:rPr>
                <w:rtl w:val="0"/>
              </w:rPr>
            </w:r>
          </w:p>
        </w:tc>
        <w:tc>
          <w:tcPr/>
          <w:p w:rsidR="00000000" w:rsidDel="00000000" w:rsidP="00000000" w:rsidRDefault="00000000" w:rsidRPr="00000000" w14:paraId="000002F5">
            <w:pPr>
              <w:rPr>
                <w:sz w:val="34"/>
                <w:szCs w:val="34"/>
              </w:rPr>
            </w:pPr>
            <w:r w:rsidDel="00000000" w:rsidR="00000000" w:rsidRPr="00000000">
              <w:rPr>
                <w:b w:val="1"/>
                <w:bCs w:val="1"/>
                <w:sz w:val="34"/>
                <w:szCs w:val="3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2F6">
            <w:pPr>
              <w:rPr>
                <w:sz w:val="34"/>
                <w:szCs w:val="34"/>
              </w:rPr>
            </w:pPr>
            <w:r w:rsidDel="00000000" w:rsidR="00000000" w:rsidRPr="00000000">
              <w:rPr>
                <w:sz w:val="34"/>
                <w:szCs w:val="34"/>
                <w:rtl w:val="0"/>
              </w:rPr>
              <w:t xml:space="preserve">Total Test Cases</w:t>
            </w:r>
          </w:p>
        </w:tc>
        <w:tc>
          <w:tcPr/>
          <w:p w:rsidR="00000000" w:rsidDel="00000000" w:rsidP="00000000" w:rsidRDefault="00000000" w:rsidRPr="00000000" w14:paraId="000002F7">
            <w:pPr>
              <w:rPr>
                <w:sz w:val="34"/>
                <w:szCs w:val="34"/>
              </w:rPr>
            </w:pPr>
            <w:r w:rsidDel="00000000" w:rsidR="00000000" w:rsidRPr="00000000">
              <w:rPr>
                <w:sz w:val="34"/>
                <w:szCs w:val="34"/>
                <w:rtl w:val="0"/>
              </w:rPr>
              <w:t xml:space="preserve">33</w:t>
            </w:r>
          </w:p>
        </w:tc>
      </w:tr>
      <w:tr>
        <w:trPr>
          <w:cantSplit w:val="0"/>
          <w:tblHeader w:val="0"/>
        </w:trPr>
        <w:tc>
          <w:tcPr/>
          <w:p w:rsidR="00000000" w:rsidDel="00000000" w:rsidP="00000000" w:rsidRDefault="00000000" w:rsidRPr="00000000" w14:paraId="000002F8">
            <w:pPr>
              <w:rPr>
                <w:sz w:val="34"/>
                <w:szCs w:val="34"/>
              </w:rPr>
            </w:pPr>
            <w:r w:rsidDel="00000000" w:rsidR="00000000" w:rsidRPr="00000000">
              <w:rPr>
                <w:sz w:val="34"/>
                <w:szCs w:val="34"/>
                <w:rtl w:val="0"/>
              </w:rPr>
              <w:t xml:space="preserve">Passed</w:t>
            </w:r>
          </w:p>
        </w:tc>
        <w:tc>
          <w:tcPr/>
          <w:p w:rsidR="00000000" w:rsidDel="00000000" w:rsidP="00000000" w:rsidRDefault="00000000" w:rsidRPr="00000000" w14:paraId="000002F9">
            <w:pPr>
              <w:rPr>
                <w:sz w:val="34"/>
                <w:szCs w:val="34"/>
              </w:rPr>
            </w:pPr>
            <w:r w:rsidDel="00000000" w:rsidR="00000000" w:rsidRPr="00000000">
              <w:rPr>
                <w:sz w:val="34"/>
                <w:szCs w:val="34"/>
                <w:rtl w:val="0"/>
              </w:rPr>
              <w:t xml:space="preserve">32</w:t>
            </w:r>
          </w:p>
        </w:tc>
      </w:tr>
      <w:tr>
        <w:trPr>
          <w:cantSplit w:val="0"/>
          <w:tblHeader w:val="0"/>
        </w:trPr>
        <w:tc>
          <w:tcPr/>
          <w:p w:rsidR="00000000" w:rsidDel="00000000" w:rsidP="00000000" w:rsidRDefault="00000000" w:rsidRPr="00000000" w14:paraId="000002FA">
            <w:pPr>
              <w:rPr>
                <w:sz w:val="34"/>
                <w:szCs w:val="34"/>
              </w:rPr>
            </w:pPr>
            <w:r w:rsidDel="00000000" w:rsidR="00000000" w:rsidRPr="00000000">
              <w:rPr>
                <w:sz w:val="34"/>
                <w:szCs w:val="34"/>
                <w:rtl w:val="0"/>
              </w:rPr>
              <w:t xml:space="preserve">Failed</w:t>
            </w:r>
          </w:p>
        </w:tc>
        <w:tc>
          <w:tcPr/>
          <w:p w:rsidR="00000000" w:rsidDel="00000000" w:rsidP="00000000" w:rsidRDefault="00000000" w:rsidRPr="00000000" w14:paraId="000002FB">
            <w:pPr>
              <w:rPr>
                <w:sz w:val="34"/>
                <w:szCs w:val="34"/>
              </w:rPr>
            </w:pPr>
            <w:r w:rsidDel="00000000" w:rsidR="00000000" w:rsidRPr="00000000">
              <w:rPr>
                <w:sz w:val="34"/>
                <w:szCs w:val="34"/>
                <w:rtl w:val="0"/>
              </w:rPr>
              <w:t xml:space="preserve">1</w:t>
            </w:r>
          </w:p>
        </w:tc>
      </w:tr>
      <w:tr>
        <w:trPr>
          <w:cantSplit w:val="0"/>
          <w:tblHeader w:val="0"/>
        </w:trPr>
        <w:tc>
          <w:tcPr/>
          <w:p w:rsidR="00000000" w:rsidDel="00000000" w:rsidP="00000000" w:rsidRDefault="00000000" w:rsidRPr="00000000" w14:paraId="000002FC">
            <w:pPr>
              <w:rPr>
                <w:sz w:val="34"/>
                <w:szCs w:val="34"/>
              </w:rPr>
            </w:pPr>
            <w:r w:rsidDel="00000000" w:rsidR="00000000" w:rsidRPr="00000000">
              <w:rPr>
                <w:sz w:val="34"/>
                <w:szCs w:val="34"/>
                <w:rtl w:val="0"/>
              </w:rPr>
              <w:t xml:space="preserve">Pass Percentage</w:t>
            </w:r>
          </w:p>
        </w:tc>
        <w:tc>
          <w:tcPr/>
          <w:p w:rsidR="00000000" w:rsidDel="00000000" w:rsidP="00000000" w:rsidRDefault="00000000" w:rsidRPr="00000000" w14:paraId="000002FD">
            <w:pPr>
              <w:rPr>
                <w:sz w:val="34"/>
                <w:szCs w:val="34"/>
              </w:rPr>
            </w:pPr>
            <w:r w:rsidDel="00000000" w:rsidR="00000000" w:rsidRPr="00000000">
              <w:rPr>
                <w:sz w:val="34"/>
                <w:szCs w:val="34"/>
                <w:rtl w:val="0"/>
              </w:rPr>
              <w:t xml:space="preserve">96.97%</w:t>
            </w:r>
          </w:p>
        </w:tc>
      </w:tr>
      <w:tr>
        <w:trPr>
          <w:cantSplit w:val="0"/>
          <w:tblHeader w:val="0"/>
        </w:trPr>
        <w:tc>
          <w:tcPr/>
          <w:p w:rsidR="00000000" w:rsidDel="00000000" w:rsidP="00000000" w:rsidRDefault="00000000" w:rsidRPr="00000000" w14:paraId="000002FE">
            <w:pPr>
              <w:rPr>
                <w:sz w:val="34"/>
                <w:szCs w:val="34"/>
              </w:rPr>
            </w:pPr>
            <w:r w:rsidDel="00000000" w:rsidR="00000000" w:rsidRPr="00000000">
              <w:rPr>
                <w:sz w:val="34"/>
                <w:szCs w:val="34"/>
                <w:rtl w:val="0"/>
              </w:rPr>
              <w:t xml:space="preserve">Overall Status</w:t>
            </w:r>
          </w:p>
        </w:tc>
        <w:tc>
          <w:tcPr/>
          <w:p w:rsidR="00000000" w:rsidDel="00000000" w:rsidP="00000000" w:rsidRDefault="00000000" w:rsidRPr="00000000" w14:paraId="000002FF">
            <w:pPr>
              <w:rPr>
                <w:sz w:val="34"/>
                <w:szCs w:val="34"/>
              </w:rPr>
            </w:pPr>
            <w:r w:rsidDel="00000000" w:rsidR="00000000" w:rsidRPr="00000000">
              <w:rPr>
                <w:sz w:val="34"/>
                <w:szCs w:val="34"/>
                <w:rtl w:val="0"/>
              </w:rPr>
              <w:t xml:space="preserve">FAIL – BUG-001 identified</w:t>
            </w:r>
          </w:p>
        </w:tc>
      </w:tr>
    </w:tbl>
    <w:p w:rsidR="00000000" w:rsidDel="00000000" w:rsidP="00000000" w:rsidRDefault="00000000" w:rsidRPr="00000000" w14:paraId="00000300">
      <w:pPr>
        <w:rPr>
          <w:sz w:val="34"/>
          <w:szCs w:val="34"/>
        </w:rPr>
      </w:pPr>
      <w:r w:rsidDel="00000000" w:rsidR="00000000" w:rsidRPr="00000000">
        <w:rPr>
          <w:rtl w:val="0"/>
        </w:rPr>
      </w:r>
    </w:p>
    <w:p w:rsidR="00000000" w:rsidDel="00000000" w:rsidP="00000000" w:rsidRDefault="00000000" w:rsidRPr="00000000" w14:paraId="00000301">
      <w:pPr>
        <w:rPr>
          <w:sz w:val="34"/>
          <w:szCs w:val="34"/>
        </w:rPr>
      </w:pPr>
      <w:r w:rsidDel="00000000" w:rsidR="00000000" w:rsidRPr="00000000">
        <w:rPr>
          <w:b w:val="1"/>
          <w:bCs w:val="1"/>
          <w:sz w:val="38"/>
          <w:szCs w:val="38"/>
          <w:rtl w:val="0"/>
        </w:rPr>
        <w:t xml:space="preserve">Observation</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4"/>
          <w:szCs w:val="34"/>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Equivalence Partitioning was applied to username, email, password and age input classes.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4"/>
          <w:szCs w:val="34"/>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Boundary Value Analysis was applied to age, username length and password length boundaries.</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4"/>
          <w:szCs w:val="34"/>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The defined test scenarios were executed and the results were documented.</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4"/>
          <w:szCs w:val="34"/>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BUG-001 was identified in the blank-password authentication scenario.</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34"/>
          <w:szCs w:val="34"/>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The defect was classified as Medium severity and High priority.</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34"/>
          <w:szCs w:val="34"/>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Screenshots should be attached as evidence for the reproduced defect.</w:t>
      </w:r>
    </w:p>
    <w:p w:rsidR="00000000" w:rsidDel="00000000" w:rsidP="00000000" w:rsidRDefault="00000000" w:rsidRPr="00000000" w14:paraId="00000308">
      <w:pPr>
        <w:rPr>
          <w:sz w:val="34"/>
          <w:szCs w:val="34"/>
        </w:rPr>
      </w:pPr>
      <w:r w:rsidDel="00000000" w:rsidR="00000000" w:rsidRPr="00000000">
        <w:rPr>
          <w:b w:val="1"/>
          <w:bCs w:val="1"/>
          <w:sz w:val="38"/>
          <w:szCs w:val="38"/>
          <w:rtl w:val="0"/>
        </w:rPr>
        <w:t xml:space="preserve">Output:</w:t>
      </w:r>
      <w:r w:rsidDel="00000000" w:rsidR="00000000" w:rsidRPr="00000000">
        <w:rPr>
          <w:rtl w:val="0"/>
        </w:rPr>
      </w:r>
    </w:p>
    <w:p w:rsidR="00000000" w:rsidDel="00000000" w:rsidP="00000000" w:rsidRDefault="00000000" w:rsidRPr="00000000" w14:paraId="00000309">
      <w:pPr>
        <w:rPr>
          <w:sz w:val="34"/>
          <w:szCs w:val="34"/>
        </w:rPr>
      </w:pPr>
      <w:r w:rsidDel="00000000" w:rsidR="00000000" w:rsidRPr="00000000">
        <w:rPr>
          <w:sz w:val="34"/>
          <w:szCs w:val="34"/>
          <w:rtl w:val="0"/>
        </w:rPr>
        <w:t xml:space="preserve">BVA and Equivalence Partitioning test scenarios were executed successfully, and the identified authentication defect was documented with reproduction details, severity, priority and status.</w:t>
      </w:r>
    </w:p>
    <w:p w:rsidR="00000000" w:rsidDel="00000000" w:rsidP="00000000" w:rsidRDefault="00000000" w:rsidRPr="00000000" w14:paraId="0000030A">
      <w:pPr>
        <w:rPr>
          <w:sz w:val="34"/>
          <w:szCs w:val="34"/>
        </w:rPr>
      </w:pPr>
      <w:r w:rsidDel="00000000" w:rsidR="00000000" w:rsidRPr="00000000">
        <w:rPr>
          <w:b w:val="1"/>
          <w:bCs w:val="1"/>
          <w:sz w:val="38"/>
          <w:szCs w:val="38"/>
          <w:rtl w:val="0"/>
        </w:rPr>
        <w:t xml:space="preserve">Conclusion:</w:t>
      </w:r>
      <w:r w:rsidDel="00000000" w:rsidR="00000000" w:rsidRPr="00000000">
        <w:rPr>
          <w:rtl w:val="0"/>
        </w:rPr>
      </w:r>
    </w:p>
    <w:p w:rsidR="00000000" w:rsidDel="00000000" w:rsidP="00000000" w:rsidRDefault="00000000" w:rsidRPr="00000000" w14:paraId="0000030B">
      <w:pPr>
        <w:rPr>
          <w:sz w:val="34"/>
          <w:szCs w:val="34"/>
        </w:rPr>
      </w:pPr>
      <w:r w:rsidDel="00000000" w:rsidR="00000000" w:rsidRPr="00000000">
        <w:rPr>
          <w:sz w:val="34"/>
          <w:szCs w:val="34"/>
          <w:rtl w:val="0"/>
        </w:rPr>
        <w:t xml:space="preserve">The practical successfully demonstrates the application of Boundary Value Analysis and Equivalence Partitioning for validation testing of registration and login authentication inputs. The identified defect was documented for fixing and retesting.</w:t>
      </w:r>
    </w:p>
    <w:sectPr>
      <w:footerReference r:id="rId37" w:type="default"/>
      <w:pgSz w:h="15840" w:w="12240" w:orient="portrait"/>
      <w:pgMar w:bottom="1080" w:top="1080" w:left="1200" w:right="12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9.png"/><Relationship Id="rId24" Type="http://schemas.openxmlformats.org/officeDocument/2006/relationships/image" Target="media/image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1.png"/><Relationship Id="rId25" Type="http://schemas.openxmlformats.org/officeDocument/2006/relationships/image" Target="media/image25.png"/><Relationship Id="rId28" Type="http://schemas.openxmlformats.org/officeDocument/2006/relationships/image" Target="media/image29.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7.png"/><Relationship Id="rId8" Type="http://schemas.openxmlformats.org/officeDocument/2006/relationships/image" Target="media/image13.png"/><Relationship Id="rId31" Type="http://schemas.openxmlformats.org/officeDocument/2006/relationships/image" Target="media/image26.png"/><Relationship Id="rId30" Type="http://schemas.openxmlformats.org/officeDocument/2006/relationships/image" Target="media/image27.png"/><Relationship Id="rId11" Type="http://schemas.openxmlformats.org/officeDocument/2006/relationships/image" Target="media/image31.png"/><Relationship Id="rId33" Type="http://schemas.openxmlformats.org/officeDocument/2006/relationships/image" Target="media/image18.png"/><Relationship Id="rId10" Type="http://schemas.openxmlformats.org/officeDocument/2006/relationships/image" Target="media/image3.png"/><Relationship Id="rId32" Type="http://schemas.openxmlformats.org/officeDocument/2006/relationships/image" Target="media/image30.png"/><Relationship Id="rId13" Type="http://schemas.openxmlformats.org/officeDocument/2006/relationships/image" Target="media/image1.png"/><Relationship Id="rId35" Type="http://schemas.openxmlformats.org/officeDocument/2006/relationships/image" Target="media/image19.png"/><Relationship Id="rId12" Type="http://schemas.openxmlformats.org/officeDocument/2006/relationships/image" Target="media/image6.png"/><Relationship Id="rId34" Type="http://schemas.openxmlformats.org/officeDocument/2006/relationships/image" Target="media/image24.png"/><Relationship Id="rId15" Type="http://schemas.openxmlformats.org/officeDocument/2006/relationships/image" Target="media/image2.png"/><Relationship Id="rId37" Type="http://schemas.openxmlformats.org/officeDocument/2006/relationships/footer" Target="footer1.xml"/><Relationship Id="rId14" Type="http://schemas.openxmlformats.org/officeDocument/2006/relationships/image" Target="media/image12.png"/><Relationship Id="rId36" Type="http://schemas.openxmlformats.org/officeDocument/2006/relationships/image" Target="media/image23.png"/><Relationship Id="rId17" Type="http://schemas.openxmlformats.org/officeDocument/2006/relationships/image" Target="media/image20.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L1Q7c6mFXSN3ipNzQ3SKQOJdQ==">CgMxLjA4AHIhMVE4MzhNb1NVWVdzVHJfeUtlNnlYVmFKSG9hUjY2Mkdi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